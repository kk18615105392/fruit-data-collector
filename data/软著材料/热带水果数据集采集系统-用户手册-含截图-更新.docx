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热带水果数据集采集系统V1.0用户手册</w:t>
      </w:r>
    </w:p>
    <w:p>
      <w:pPr>
        <w:pStyle w:val="Heading1"/>
      </w:pPr>
      <w:r>
        <w:rPr>
          <w:rFonts w:ascii="黑体" w:hAnsi="黑体" w:eastAsia="黑体"/>
        </w:rPr>
        <w:t>1. 系统简介</w:t>
      </w:r>
    </w:p>
    <w:p>
      <w:pPr>
        <w:pStyle w:val="Heading2"/>
      </w:pPr>
      <w:r>
        <w:rPr>
          <w:rFonts w:ascii="黑体" w:hAnsi="黑体" w:eastAsia="黑体"/>
        </w:rPr>
        <w:t>1.1 编写目的</w:t>
      </w:r>
    </w:p>
    <w:p>
      <w:pPr>
        <w:spacing w:line="360" w:lineRule="auto"/>
        <w:ind w:firstLine="420"/>
      </w:pPr>
      <w:r>
        <w:t>本手册是《热带水果数据集采集系统 V1.0》的配套使用说明，旨在帮助农业科研人员、数据集标注人员、智慧农业项目工作人员及相关从业者全面了解系统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pPr>
        <w:pStyle w:val="Heading2"/>
      </w:pPr>
      <w:r>
        <w:rPr>
          <w:rFonts w:ascii="黑体" w:hAnsi="黑体" w:eastAsia="黑体"/>
        </w:rPr>
        <w:t>1.2 项目背景</w:t>
      </w:r>
    </w:p>
    <w:p>
      <w:pPr>
        <w:spacing w:line="360" w:lineRule="auto"/>
        <w:ind w:firstLine="420"/>
      </w:pPr>
      <w:r>
        <w:t>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GPS、成熟度等结构化字段，数据价值受限；五是现场人员难以准确判断病害时缺少「未知」等标准化标注选项。</w:t>
      </w:r>
    </w:p>
    <w:p>
      <w:pPr>
        <w:spacing w:line="360" w:lineRule="auto"/>
        <w:ind w:firstLine="420"/>
      </w:pPr>
    </w:p>
    <w:p>
      <w:pPr>
        <w:spacing w:line="360" w:lineRule="auto"/>
        <w:ind w:firstLine="420"/>
      </w:pPr>
      <w:r>
        <w:t>为解决上述痛点，本系统面向 Android 移动终端，构建了一套集「连续拍照—病害标注—属性记录—规则命名—本地存储—批量导出」于一体的热带水果数据集采集应用。系统内置芒果、菠萝、火龙果、榴莲、山竹等 18 种常见热带水果类别，每种水果均配置常见病害选项；支持选择「未知」表示不确定病害类型，支持「上一个病害」快速沿用最近标签。系统同时支持颜色、成熟度、重量、备注及定位信息采集，并可将样本直接保存至手机 FruitCollector 相册，同时生成 JSON、CSV 格式数据集，适用于 YOLO、TensorFlow 等深度学习框架的数据预处理流程。</w:t>
      </w:r>
    </w:p>
    <w:p>
      <w:pPr>
        <w:pStyle w:val="Heading1"/>
      </w:pPr>
      <w:r>
        <w:rPr>
          <w:rFonts w:ascii="黑体" w:hAnsi="黑体" w:eastAsia="黑体"/>
        </w:rPr>
        <w:t>2. 系统概述</w:t>
      </w:r>
    </w:p>
    <w:p>
      <w:pPr>
        <w:pStyle w:val="Heading2"/>
      </w:pPr>
      <w:r>
        <w:rPr>
          <w:rFonts w:ascii="黑体" w:hAnsi="黑体" w:eastAsia="黑体"/>
        </w:rPr>
        <w:t>2.1 设计目标</w:t>
      </w:r>
    </w:p>
    <w:p>
      <w:pPr>
        <w:spacing w:line="360" w:lineRule="auto"/>
        <w:ind w:firstLine="420"/>
      </w:pPr>
      <w:r>
        <w:t>① 构建轻量化、易操作的热带水果移动端采集平台；</w:t>
      </w:r>
    </w:p>
    <w:p>
      <w:pPr>
        <w:spacing w:line="360" w:lineRule="auto"/>
        <w:ind w:firstLine="420"/>
      </w:pPr>
      <w:r>
        <w:t>② 支持连续拍照与批次属性统一标注，提升现场采集效率；</w:t>
      </w:r>
    </w:p>
    <w:p>
      <w:pPr>
        <w:spacing w:line="360" w:lineRule="auto"/>
        <w:ind w:firstLine="420"/>
      </w:pPr>
      <w:r>
        <w:t>③ 按水果种类提供常见病害选项，支持「未知」与「上一个病害」快捷标注；</w:t>
      </w:r>
    </w:p>
    <w:p>
      <w:pPr>
        <w:spacing w:line="360" w:lineRule="auto"/>
        <w:ind w:firstLine="420"/>
      </w:pPr>
      <w:r>
        <w:t>④ 实现基于用户所选属性的自动文件命名与自定义命名；</w:t>
      </w:r>
    </w:p>
    <w:p>
      <w:pPr>
        <w:spacing w:line="360" w:lineRule="auto"/>
        <w:ind w:firstLine="420"/>
      </w:pPr>
      <w:r>
        <w:t>⑤ 将图片及元数据直接保存至手机存储，便于离线使用与备份；</w:t>
      </w:r>
    </w:p>
    <w:p>
      <w:pPr>
        <w:spacing w:line="360" w:lineRule="auto"/>
        <w:ind w:firstLine="420"/>
      </w:pPr>
      <w:r>
        <w:t>⑥ 提供数据浏览、搜索、编辑、删除及一键导出能力。</w:t>
      </w:r>
    </w:p>
    <w:p>
      <w:pPr>
        <w:pStyle w:val="Heading2"/>
      </w:pPr>
      <w:r>
        <w:rPr>
          <w:rFonts w:ascii="黑体" w:hAnsi="黑体" w:eastAsia="黑体"/>
        </w:rPr>
        <w:t>2.2 功能特点</w:t>
      </w:r>
    </w:p>
    <w:p>
      <w:pPr>
        <w:spacing w:line="360" w:lineRule="auto"/>
        <w:ind w:firstLine="420"/>
      </w:pPr>
      <w:r>
        <w:t>热带水果数据集采集系统是一套专注于热带水果图像样本采集与管理的移动应用，融合 React 跨平台前端与 Capacitor 原生能力，具备以下核心功能：</w:t>
      </w:r>
    </w:p>
    <w:p>
      <w:pPr>
        <w:spacing w:line="360" w:lineRule="auto"/>
        <w:ind w:firstLine="420"/>
      </w:pPr>
    </w:p>
    <w:p>
      <w:pPr>
        <w:spacing w:line="360" w:lineRule="auto"/>
        <w:ind w:firstLine="420"/>
      </w:pPr>
      <w:r>
        <w:t>连续采集模式：用户先设置本批次样本属性（种类、病害、颜色、成熟度等），再通过「继续拍照」按钮连续拍摄多张水果照片，无需重复填写公共字段，适合批量现场采样；</w:t>
      </w:r>
    </w:p>
    <w:p>
      <w:pPr>
        <w:spacing w:line="360" w:lineRule="auto"/>
        <w:ind w:firstLine="420"/>
      </w:pPr>
    </w:p>
    <w:p>
      <w:pPr>
        <w:spacing w:line="360" w:lineRule="auto"/>
        <w:ind w:firstLine="420"/>
      </w:pPr>
      <w:r>
        <w:t>病害智能标注：选择水果种类后，系统自动展示该水果的常见病害列表（如芒果的炭疽病、白粉病、疮痂病等）；用户可选择具体病害，也可选择「未知（不清楚具体病害）」或「上一个病害」快速沿用最近标签，以及「健康」表示无病害；</w:t>
      </w:r>
    </w:p>
    <w:p>
      <w:pPr>
        <w:spacing w:line="360" w:lineRule="auto"/>
        <w:ind w:firstLine="420"/>
      </w:pPr>
    </w:p>
    <w:p>
      <w:pPr>
        <w:spacing w:line="360" w:lineRule="auto"/>
        <w:ind w:firstLine="420"/>
      </w:pPr>
      <w:r>
        <w:t>智能文件命名：系统支持按种类、病害、样本名、颜色、成熟度、重量、序号、时间戳等字段组合自动生成文件名，例如「芒果_炭疽病_黄色_成熟_001.jpg」，并支持名称前缀、后缀及自定义文件名覆盖；</w:t>
      </w:r>
    </w:p>
    <w:p>
      <w:pPr>
        <w:spacing w:line="360" w:lineRule="auto"/>
        <w:ind w:firstLine="420"/>
      </w:pPr>
    </w:p>
    <w:p>
      <w:pPr>
        <w:spacing w:line="360" w:lineRule="auto"/>
        <w:ind w:firstLine="420"/>
      </w:pPr>
      <w:r>
        <w:t>手机本地存储：保存时优先写入手机相册「FruitCollector」，同时在应用私有目录保留原图副本及 batch_xxx.json 批次元数据，可在图库或应用数据中查看；</w:t>
      </w:r>
    </w:p>
    <w:p>
      <w:pPr>
        <w:spacing w:line="360" w:lineRule="auto"/>
        <w:ind w:firstLine="420"/>
      </w:pPr>
    </w:p>
    <w:p>
      <w:pPr>
        <w:spacing w:line="360" w:lineRule="auto"/>
        <w:ind w:firstLine="420"/>
      </w:pPr>
      <w:r>
        <w:t>多维样本标注：每条样本包含水果种类、病害类型、重量、颜色、成熟度、GPS 坐标、备注及时间戳，满足病害识别与品质分析模型训练对标签丰富度的要求；</w:t>
      </w:r>
    </w:p>
    <w:p>
      <w:pPr>
        <w:spacing w:line="360" w:lineRule="auto"/>
        <w:ind w:firstLine="420"/>
      </w:pPr>
    </w:p>
    <w:p>
      <w:pPr>
        <w:spacing w:line="360" w:lineRule="auto"/>
        <w:ind w:firstLine="420"/>
      </w:pPr>
      <w:r>
        <w:t>数据管理与导出：应用内提供列表浏览、分类筛选、关键词搜索、详情查看与编辑删除；导出模块支持自定义数据集名称、按采集批次勾选导出范围，并生成 JSON + CSV + 图片文件夹，CSV 含 disease 字段，便于后续模型训练与统计分析。</w:t>
      </w:r>
    </w:p>
    <w:p>
      <w:pPr>
        <w:pStyle w:val="Heading1"/>
      </w:pPr>
      <w:r>
        <w:rPr>
          <w:rFonts w:ascii="黑体" w:hAnsi="黑体" w:eastAsia="黑体"/>
        </w:rPr>
        <w:t>3. 运行环境</w:t>
      </w:r>
    </w:p>
    <w:p>
      <w:pPr>
        <w:pStyle w:val="Heading2"/>
      </w:pPr>
      <w:r>
        <w:rPr>
          <w:rFonts w:ascii="黑体" w:hAnsi="黑体" w:eastAsia="黑体"/>
        </w:rPr>
        <w:t>3.1 硬件运行环境</w:t>
      </w:r>
    </w:p>
    <w:p>
      <w:pPr>
        <w:jc w:val="center"/>
      </w:pPr>
      <w:r>
        <w:rPr>
          <w:rFonts w:ascii="黑体" w:hAnsi="黑体" w:eastAsia="黑体"/>
          <w:b/>
          <w:sz w:val="24"/>
        </w:rPr>
        <w:t>表1 硬件运行环境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4"/>
              </w:rPr>
              <w:t>选项</w:t>
            </w:r>
          </w:p>
        </w:tc>
        <w:tc>
          <w:tcPr>
            <w:tcW w:type="dxa" w:w="4320"/>
          </w:tcPr>
          <w:p>
            <w:pPr>
              <w:jc w:val="center"/>
            </w:pPr>
            <w:r>
              <w:rPr>
                <w:rFonts w:ascii="宋体" w:hAnsi="宋体" w:eastAsia="宋体"/>
                <w:b/>
                <w:sz w:val="24"/>
              </w:rPr>
              <w:t>要求</w:t>
            </w:r>
          </w:p>
        </w:tc>
      </w:tr>
      <w:tr>
        <w:tc>
          <w:tcPr>
            <w:tcW w:type="dxa" w:w="4320"/>
          </w:tcPr>
          <w:p>
            <w:pPr>
              <w:jc w:val="center"/>
            </w:pPr>
            <w:r>
              <w:rPr>
                <w:rFonts w:ascii="宋体" w:hAnsi="宋体" w:eastAsia="宋体"/>
                <w:b w:val="0"/>
                <w:sz w:val="24"/>
              </w:rPr>
              <w:t>处理器</w:t>
            </w:r>
          </w:p>
        </w:tc>
        <w:tc>
          <w:tcPr>
            <w:tcW w:type="dxa" w:w="4320"/>
          </w:tcPr>
          <w:p>
            <w:pPr>
              <w:jc w:val="center"/>
            </w:pPr>
            <w:r>
              <w:rPr>
                <w:rFonts w:ascii="宋体" w:hAnsi="宋体" w:eastAsia="宋体"/>
                <w:b w:val="0"/>
                <w:sz w:val="24"/>
              </w:rPr>
              <w:t>ARM 64 位及以上移动处理器</w:t>
            </w:r>
          </w:p>
        </w:tc>
      </w:tr>
      <w:tr>
        <w:tc>
          <w:tcPr>
            <w:tcW w:type="dxa" w:w="4320"/>
          </w:tcPr>
          <w:p>
            <w:pPr>
              <w:jc w:val="center"/>
            </w:pPr>
            <w:r>
              <w:rPr>
                <w:rFonts w:ascii="宋体" w:hAnsi="宋体" w:eastAsia="宋体"/>
                <w:b w:val="0"/>
                <w:sz w:val="24"/>
              </w:rPr>
              <w:t>内存</w:t>
            </w:r>
          </w:p>
        </w:tc>
        <w:tc>
          <w:tcPr>
            <w:tcW w:type="dxa" w:w="4320"/>
          </w:tcPr>
          <w:p>
            <w:pPr>
              <w:jc w:val="center"/>
            </w:pPr>
            <w:r>
              <w:rPr>
                <w:rFonts w:ascii="宋体" w:hAnsi="宋体" w:eastAsia="宋体"/>
                <w:b w:val="0"/>
                <w:sz w:val="24"/>
              </w:rPr>
              <w:t>2GB 及以上</w:t>
            </w:r>
          </w:p>
        </w:tc>
      </w:tr>
      <w:tr>
        <w:tc>
          <w:tcPr>
            <w:tcW w:type="dxa" w:w="4320"/>
          </w:tcPr>
          <w:p>
            <w:pPr>
              <w:jc w:val="center"/>
            </w:pPr>
            <w:r>
              <w:rPr>
                <w:rFonts w:ascii="宋体" w:hAnsi="宋体" w:eastAsia="宋体"/>
                <w:b w:val="0"/>
                <w:sz w:val="24"/>
              </w:rPr>
              <w:t>存储空间</w:t>
            </w:r>
          </w:p>
        </w:tc>
        <w:tc>
          <w:tcPr>
            <w:tcW w:type="dxa" w:w="4320"/>
          </w:tcPr>
          <w:p>
            <w:pPr>
              <w:jc w:val="center"/>
            </w:pPr>
            <w:r>
              <w:rPr>
                <w:rFonts w:ascii="宋体" w:hAnsi="宋体" w:eastAsia="宋体"/>
                <w:b w:val="0"/>
                <w:sz w:val="24"/>
              </w:rPr>
              <w:t>100MB 应用安装空间；采集数据另计</w:t>
            </w:r>
          </w:p>
        </w:tc>
      </w:tr>
      <w:tr>
        <w:tc>
          <w:tcPr>
            <w:tcW w:type="dxa" w:w="4320"/>
          </w:tcPr>
          <w:p>
            <w:pPr>
              <w:jc w:val="center"/>
            </w:pPr>
            <w:r>
              <w:rPr>
                <w:rFonts w:ascii="宋体" w:hAnsi="宋体" w:eastAsia="宋体"/>
                <w:b w:val="0"/>
                <w:sz w:val="24"/>
              </w:rPr>
              <w:t>摄像头</w:t>
            </w:r>
          </w:p>
        </w:tc>
        <w:tc>
          <w:tcPr>
            <w:tcW w:type="dxa" w:w="4320"/>
          </w:tcPr>
          <w:p>
            <w:pPr>
              <w:jc w:val="center"/>
            </w:pPr>
            <w:r>
              <w:rPr>
                <w:rFonts w:ascii="宋体" w:hAnsi="宋体" w:eastAsia="宋体"/>
                <w:b w:val="0"/>
                <w:sz w:val="24"/>
              </w:rPr>
              <w:t>支持后置/前置相机</w:t>
            </w:r>
          </w:p>
        </w:tc>
      </w:tr>
      <w:tr>
        <w:tc>
          <w:tcPr>
            <w:tcW w:type="dxa" w:w="4320"/>
          </w:tcPr>
          <w:p>
            <w:pPr>
              <w:jc w:val="center"/>
            </w:pPr>
            <w:r>
              <w:rPr>
                <w:rFonts w:ascii="宋体" w:hAnsi="宋体" w:eastAsia="宋体"/>
                <w:b w:val="0"/>
                <w:sz w:val="24"/>
              </w:rPr>
              <w:t>定位</w:t>
            </w:r>
          </w:p>
        </w:tc>
        <w:tc>
          <w:tcPr>
            <w:tcW w:type="dxa" w:w="4320"/>
          </w:tcPr>
          <w:p>
            <w:pPr>
              <w:jc w:val="center"/>
            </w:pPr>
            <w:r>
              <w:rPr>
                <w:rFonts w:ascii="宋体" w:hAnsi="宋体" w:eastAsia="宋体"/>
                <w:b w:val="0"/>
                <w:sz w:val="24"/>
              </w:rPr>
              <w:t>支持 GPS 或网络定位（可选）</w:t>
            </w:r>
          </w:p>
        </w:tc>
      </w:tr>
      <w:tr>
        <w:tc>
          <w:tcPr>
            <w:tcW w:type="dxa" w:w="4320"/>
          </w:tcPr>
          <w:p>
            <w:pPr>
              <w:jc w:val="center"/>
            </w:pPr>
            <w:r>
              <w:rPr>
                <w:rFonts w:ascii="宋体" w:hAnsi="宋体" w:eastAsia="宋体"/>
                <w:b w:val="0"/>
                <w:sz w:val="24"/>
              </w:rPr>
              <w:t>网络</w:t>
            </w:r>
          </w:p>
        </w:tc>
        <w:tc>
          <w:tcPr>
            <w:tcW w:type="dxa" w:w="4320"/>
          </w:tcPr>
          <w:p>
            <w:pPr>
              <w:jc w:val="center"/>
            </w:pPr>
            <w:r>
              <w:rPr>
                <w:rFonts w:ascii="宋体" w:hAnsi="宋体" w:eastAsia="宋体"/>
                <w:b w:val="0"/>
                <w:sz w:val="24"/>
              </w:rPr>
              <w:t>导出与云端构建需网络；现场采集可离线</w:t>
            </w:r>
          </w:p>
        </w:tc>
      </w:tr>
    </w:tbl>
    <w:p/>
    <w:p>
      <w:pPr>
        <w:pStyle w:val="Heading2"/>
      </w:pPr>
      <w:r>
        <w:rPr>
          <w:rFonts w:ascii="黑体" w:hAnsi="黑体" w:eastAsia="黑体"/>
        </w:rPr>
        <w:t>3.2 系统运行环境</w:t>
      </w:r>
    </w:p>
    <w:p>
      <w:pPr>
        <w:jc w:val="center"/>
      </w:pPr>
      <w:r>
        <w:rPr>
          <w:rFonts w:ascii="黑体" w:hAnsi="黑体" w:eastAsia="黑体"/>
          <w:b/>
          <w:sz w:val="24"/>
        </w:rPr>
        <w:t>表2 系统运行环境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4"/>
              </w:rPr>
              <w:t>用途</w:t>
            </w:r>
          </w:p>
        </w:tc>
        <w:tc>
          <w:tcPr>
            <w:tcW w:type="dxa" w:w="4320"/>
          </w:tcPr>
          <w:p>
            <w:pPr>
              <w:jc w:val="center"/>
            </w:pPr>
            <w:r>
              <w:rPr>
                <w:rFonts w:ascii="宋体" w:hAnsi="宋体" w:eastAsia="宋体"/>
                <w:b/>
                <w:sz w:val="24"/>
              </w:rPr>
              <w:t>要求</w:t>
            </w:r>
          </w:p>
        </w:tc>
      </w:tr>
      <w:tr>
        <w:tc>
          <w:tcPr>
            <w:tcW w:type="dxa" w:w="4320"/>
          </w:tcPr>
          <w:p>
            <w:pPr>
              <w:jc w:val="center"/>
            </w:pPr>
            <w:r>
              <w:rPr>
                <w:rFonts w:ascii="宋体" w:hAnsi="宋体" w:eastAsia="宋体"/>
                <w:b w:val="0"/>
                <w:sz w:val="24"/>
              </w:rPr>
              <w:t>操作系统</w:t>
            </w:r>
          </w:p>
        </w:tc>
        <w:tc>
          <w:tcPr>
            <w:tcW w:type="dxa" w:w="4320"/>
          </w:tcPr>
          <w:p>
            <w:pPr>
              <w:jc w:val="center"/>
            </w:pPr>
            <w:r>
              <w:rPr>
                <w:rFonts w:ascii="宋体" w:hAnsi="宋体" w:eastAsia="宋体"/>
                <w:b w:val="0"/>
                <w:sz w:val="24"/>
              </w:rPr>
              <w:t>Android 6.0（API 23）及以上</w:t>
            </w:r>
          </w:p>
        </w:tc>
      </w:tr>
      <w:tr>
        <w:tc>
          <w:tcPr>
            <w:tcW w:type="dxa" w:w="4320"/>
          </w:tcPr>
          <w:p>
            <w:pPr>
              <w:jc w:val="center"/>
            </w:pPr>
            <w:r>
              <w:rPr>
                <w:rFonts w:ascii="宋体" w:hAnsi="宋体" w:eastAsia="宋体"/>
                <w:b w:val="0"/>
                <w:sz w:val="24"/>
              </w:rPr>
              <w:t>应用形式</w:t>
            </w:r>
          </w:p>
        </w:tc>
        <w:tc>
          <w:tcPr>
            <w:tcW w:type="dxa" w:w="4320"/>
          </w:tcPr>
          <w:p>
            <w:pPr>
              <w:jc w:val="center"/>
            </w:pPr>
            <w:r>
              <w:rPr>
                <w:rFonts w:ascii="宋体" w:hAnsi="宋体" w:eastAsia="宋体"/>
                <w:b w:val="0"/>
                <w:sz w:val="24"/>
              </w:rPr>
              <w:t>Android APK 安装包</w:t>
            </w:r>
          </w:p>
        </w:tc>
      </w:tr>
      <w:tr>
        <w:tc>
          <w:tcPr>
            <w:tcW w:type="dxa" w:w="4320"/>
          </w:tcPr>
          <w:p>
            <w:pPr>
              <w:jc w:val="center"/>
            </w:pPr>
            <w:r>
              <w:rPr>
                <w:rFonts w:ascii="宋体" w:hAnsi="宋体" w:eastAsia="宋体"/>
                <w:b w:val="0"/>
                <w:sz w:val="24"/>
              </w:rPr>
              <w:t>开发框架</w:t>
            </w:r>
          </w:p>
        </w:tc>
        <w:tc>
          <w:tcPr>
            <w:tcW w:type="dxa" w:w="4320"/>
          </w:tcPr>
          <w:p>
            <w:pPr>
              <w:jc w:val="center"/>
            </w:pPr>
            <w:r>
              <w:rPr>
                <w:rFonts w:ascii="宋体" w:hAnsi="宋体" w:eastAsia="宋体"/>
                <w:b w:val="0"/>
                <w:sz w:val="24"/>
              </w:rPr>
              <w:t>React 18 + TypeScript + Vite</w:t>
            </w:r>
          </w:p>
        </w:tc>
      </w:tr>
      <w:tr>
        <w:tc>
          <w:tcPr>
            <w:tcW w:type="dxa" w:w="4320"/>
          </w:tcPr>
          <w:p>
            <w:pPr>
              <w:jc w:val="center"/>
            </w:pPr>
            <w:r>
              <w:rPr>
                <w:rFonts w:ascii="宋体" w:hAnsi="宋体" w:eastAsia="宋体"/>
                <w:b w:val="0"/>
                <w:sz w:val="24"/>
              </w:rPr>
              <w:t>原生容器</w:t>
            </w:r>
          </w:p>
        </w:tc>
        <w:tc>
          <w:tcPr>
            <w:tcW w:type="dxa" w:w="4320"/>
          </w:tcPr>
          <w:p>
            <w:pPr>
              <w:jc w:val="center"/>
            </w:pPr>
            <w:r>
              <w:rPr>
                <w:rFonts w:ascii="宋体" w:hAnsi="宋体" w:eastAsia="宋体"/>
                <w:b w:val="0"/>
                <w:sz w:val="24"/>
              </w:rPr>
              <w:t>Capacitor 7</w:t>
            </w:r>
          </w:p>
        </w:tc>
      </w:tr>
      <w:tr>
        <w:tc>
          <w:tcPr>
            <w:tcW w:type="dxa" w:w="4320"/>
          </w:tcPr>
          <w:p>
            <w:pPr>
              <w:jc w:val="center"/>
            </w:pPr>
            <w:r>
              <w:rPr>
                <w:rFonts w:ascii="宋体" w:hAnsi="宋体" w:eastAsia="宋体"/>
                <w:b w:val="0"/>
                <w:sz w:val="24"/>
              </w:rPr>
              <w:t>本地存储</w:t>
            </w:r>
          </w:p>
        </w:tc>
        <w:tc>
          <w:tcPr>
            <w:tcW w:type="dxa" w:w="4320"/>
          </w:tcPr>
          <w:p>
            <w:pPr>
              <w:jc w:val="center"/>
            </w:pPr>
            <w:r>
              <w:rPr>
                <w:rFonts w:ascii="宋体" w:hAnsi="宋体" w:eastAsia="宋体"/>
                <w:b w:val="0"/>
                <w:sz w:val="24"/>
              </w:rPr>
              <w:t>LocalStorage + Android 文件系统</w:t>
            </w:r>
          </w:p>
        </w:tc>
      </w:tr>
    </w:tbl>
    <w:p/>
    <w:p>
      <w:pPr>
        <w:pStyle w:val="Heading1"/>
      </w:pPr>
      <w:r>
        <w:rPr>
          <w:rFonts w:ascii="黑体" w:hAnsi="黑体" w:eastAsia="黑体"/>
        </w:rPr>
        <w:t>4. 系统架构设计</w:t>
      </w:r>
    </w:p>
    <w:p>
      <w:pPr>
        <w:pStyle w:val="Heading2"/>
      </w:pPr>
      <w:r>
        <w:rPr>
          <w:rFonts w:ascii="黑体" w:hAnsi="黑体" w:eastAsia="黑体"/>
        </w:rPr>
        <w:t>4.1 功能模块架构</w:t>
      </w:r>
    </w:p>
    <w:p>
      <w:pPr>
        <w:spacing w:line="360" w:lineRule="auto"/>
        <w:ind w:firstLine="420"/>
      </w:pPr>
      <w:r>
        <w:t>热带水果数据集采集系统基于模块化设计思想构建，主要划分为以下核心功能模块：</w:t>
      </w:r>
    </w:p>
    <w:p>
      <w:pPr>
        <w:spacing w:line="360" w:lineRule="auto"/>
        <w:ind w:firstLine="420"/>
      </w:pPr>
    </w:p>
    <w:p>
      <w:pPr>
        <w:spacing w:line="360" w:lineRule="auto"/>
        <w:ind w:firstLine="420"/>
      </w:pPr>
      <w:r>
        <w:t>图4-1 热带水果数据集采集系统功能模块</w:t>
      </w:r>
    </w:p>
    <w:p>
      <w:pPr>
        <w:spacing w:line="360" w:lineRule="auto"/>
        <w:ind w:firstLine="420"/>
      </w:pPr>
    </w:p>
    <w:p>
      <w:pPr>
        <w:spacing w:line="360" w:lineRule="auto"/>
        <w:ind w:firstLine="420"/>
      </w:pPr>
      <w:r>
        <w:t>（1）首页统计模块：展示已采集样本总数、水果种类数、含图片样本数、含定位样本数，并提供快速入口跳转至采集、列表与导出页面。</w:t>
      </w:r>
    </w:p>
    <w:p>
      <w:pPr>
        <w:spacing w:line="360" w:lineRule="auto"/>
        <w:ind w:firstLine="420"/>
      </w:pPr>
    </w:p>
    <w:p>
      <w:pPr>
        <w:spacing w:line="360" w:lineRule="auto"/>
        <w:ind w:firstLine="420"/>
      </w:pPr>
      <w:r>
        <w:t>（2）连续采集模块：采集流程分为三步——①设置批次属性（种类、病害类型、重量、颜色、成熟度、备注、GPS）；②配置命名规则（种类、病害、颜色等字段勾选，前缀后缀、自定义文件名、实时预览）；③连续拍照并网格预览，支持删除单张与一键保存到手机。</w:t>
      </w:r>
    </w:p>
    <w:p>
      <w:pPr>
        <w:spacing w:line="360" w:lineRule="auto"/>
        <w:ind w:firstLine="420"/>
      </w:pPr>
    </w:p>
    <w:p>
      <w:pPr>
        <w:spacing w:line="360" w:lineRule="auto"/>
        <w:ind w:firstLine="420"/>
      </w:pPr>
      <w:r>
        <w:t>（3）病害标注模块：内置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pPr>
        <w:spacing w:line="360" w:lineRule="auto"/>
        <w:ind w:firstLine="420"/>
      </w:pPr>
    </w:p>
    <w:p>
      <w:pPr>
        <w:spacing w:line="360" w:lineRule="auto"/>
        <w:ind w:firstLine="420"/>
      </w:pPr>
      <w:r>
        <w:t>（4）数据管理模块：以卡片列表形式展示历史样本，支持按种类筛选与关键词搜索，进入详情页可查看文件名、病害、手机保存路径、批次 ID、图片及全部标注字段，并支持编辑与删除。</w:t>
      </w:r>
    </w:p>
    <w:p>
      <w:pPr>
        <w:spacing w:line="360" w:lineRule="auto"/>
        <w:ind w:firstLine="420"/>
      </w:pPr>
    </w:p>
    <w:p>
      <w:pPr>
        <w:spacing w:line="360" w:lineRule="auto"/>
        <w:ind w:firstLine="420"/>
      </w:pPr>
      <w:r>
        <w:t>（5）文件存储模块：通过 Capacitor Media 与 Filesystem 接口将图片优先保存至 FruitCollector 相册，并在 Directory.Data 应用私有目录保留副本；fsUtils 模块处理目录已存在等边界情况，按命名规则生成独立图片文件及批次 JSON 元数据。</w:t>
      </w:r>
    </w:p>
    <w:p>
      <w:pPr>
        <w:spacing w:line="360" w:lineRule="auto"/>
        <w:ind w:firstLine="420"/>
      </w:pPr>
    </w:p>
    <w:p>
      <w:pPr>
        <w:spacing w:line="360" w:lineRule="auto"/>
        <w:ind w:firstLine="420"/>
      </w:pPr>
      <w:r>
        <w:t>（6）数据集导出模块：ExportPage 组件提供导出名称输入框与批次选择列表，exportGroups 模块按 batchId 将样本分组为可勾选的数据集；用户可自定义导出名称，勾选需导出的采集批次后，系统将选中样本导出为 JSON 元数据、CSV 表格及 images 图片目录，Android 端可通过系统分享功能发送数据集包。</w:t>
      </w:r>
    </w:p>
    <w:p>
      <w:pPr>
        <w:pStyle w:val="Heading2"/>
      </w:pPr>
      <w:r>
        <w:rPr>
          <w:rFonts w:ascii="黑体" w:hAnsi="黑体" w:eastAsia="黑体"/>
        </w:rPr>
        <w:t>4.2 界面设计</w:t>
      </w:r>
    </w:p>
    <w:p>
      <w:pPr>
        <w:pStyle w:val="Heading3"/>
      </w:pPr>
      <w:r>
        <w:rPr>
          <w:rFonts w:ascii="黑体" w:hAnsi="黑体" w:eastAsia="黑体"/>
        </w:rPr>
        <w:t>4.2.1 首页界面</w:t>
      </w:r>
    </w:p>
    <w:p>
      <w:pPr>
        <w:spacing w:line="360" w:lineRule="auto"/>
        <w:ind w:firstLine="420"/>
      </w:pPr>
      <w:r>
        <w:t>首页顶部为绿色渐变横幅，标题为「热带水果数据集采集器」，副标题说明「连续拍照 · 属性命名 · 一键保存到手机相册目录」。中部为四宫格统计卡片，分别显示已采集样本数、水果种类数、含图片样本数、含定位样本数。下方卡片展示支持采集的热带水果标签及三个快捷按钮：「开始采集新样本」「查看已采集数据」「导出数据集」。底部为固定导航栏，包含首页、采集、数据、导出四个 Tab。</w:t>
      </w:r>
    </w:p>
    <w:p>
      <w:pPr>
        <w:spacing w:line="360" w:lineRule="auto"/>
        <w:ind w:firstLine="420"/>
      </w:pPr>
    </w:p>
    <w:p>
      <w:pPr>
        <w:spacing w:line="360" w:lineRule="auto"/>
        <w:ind w:firstLine="420"/>
      </w:pPr>
      <w:r>
        <w:t>图4-2 热带水果数据集采集系统首页</w:t>
      </w:r>
    </w:p>
    <w:p>
      <w:pPr>
        <w:jc w:val="center"/>
      </w:pPr>
      <w:r>
        <w:drawing>
          <wp:inline xmlns:a="http://schemas.openxmlformats.org/drawingml/2006/main" xmlns:pic="http://schemas.openxmlformats.org/drawingml/2006/picture">
            <wp:extent cx="2430000" cy="48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430000" cy="4860000"/>
                    </a:xfrm>
                    <a:prstGeom prst="rect"/>
                  </pic:spPr>
                </pic:pic>
              </a:graphicData>
            </a:graphic>
          </wp:inline>
        </w:drawing>
      </w:r>
    </w:p>
    <w:p>
      <w:pPr>
        <w:pStyle w:val="Heading3"/>
      </w:pPr>
      <w:r>
        <w:rPr>
          <w:rFonts w:ascii="黑体" w:hAnsi="黑体" w:eastAsia="黑体"/>
        </w:rPr>
        <w:t>4.2.2 连续采集界面</w:t>
      </w:r>
    </w:p>
    <w:p>
      <w:pPr>
        <w:spacing w:line="360" w:lineRule="auto"/>
        <w:ind w:firstLine="420"/>
      </w:pPr>
      <w:r>
        <w:t>连续采集页分为三个区域。区域一「样本属性」包含水果种类（必填）、病害类型（随种类动态加载常见病害，含「未知」「上一个病害」「健康」选项）、样本名称、重量、颜色、成熟度、备注及 GPS 定位按钮。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pPr>
        <w:spacing w:line="360" w:lineRule="auto"/>
        <w:ind w:firstLine="420"/>
      </w:pPr>
    </w:p>
    <w:p>
      <w:pPr>
        <w:spacing w:line="360" w:lineRule="auto"/>
        <w:ind w:firstLine="420"/>
      </w:pPr>
      <w:r>
        <w:t>图4-3 连续采集界面</w:t>
      </w:r>
    </w:p>
    <w:p>
      <w:pPr>
        <w:jc w:val="center"/>
      </w:pPr>
      <w:r>
        <w:drawing>
          <wp:inline xmlns:a="http://schemas.openxmlformats.org/drawingml/2006/main" xmlns:pic="http://schemas.openxmlformats.org/drawingml/2006/picture">
            <wp:extent cx="2430000" cy="48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430000" cy="4860000"/>
                    </a:xfrm>
                    <a:prstGeom prst="rect"/>
                  </pic:spPr>
                </pic:pic>
              </a:graphicData>
            </a:graphic>
          </wp:inline>
        </w:drawing>
      </w:r>
    </w:p>
    <w:p>
      <w:pPr>
        <w:pStyle w:val="Heading3"/>
      </w:pPr>
      <w:r>
        <w:rPr>
          <w:rFonts w:ascii="黑体" w:hAnsi="黑体" w:eastAsia="黑体"/>
        </w:rPr>
        <w:t>4.2.3 数据列表与详情界面</w:t>
      </w:r>
    </w:p>
    <w:p>
      <w:pPr>
        <w:spacing w:line="360" w:lineRule="auto"/>
        <w:ind w:firstLine="420"/>
      </w:pPr>
      <w:r>
        <w:t>数据列表页顶部显示记录总数，提供搜索框与种类筛选 Chip。每条记录以缩略图、名称、文件名/病害/成熟度摘要展示，点击进入详情页。详情页大图展示样本图片，下方列表显示文件名、手机路径、样本 ID、重量、颜色、病害、成熟度、GPS 坐标、采集时间与备注，底部提供编辑与删除按钮。</w:t>
      </w:r>
    </w:p>
    <w:p>
      <w:pPr>
        <w:spacing w:line="360" w:lineRule="auto"/>
        <w:ind w:firstLine="420"/>
      </w:pPr>
    </w:p>
    <w:p>
      <w:pPr>
        <w:spacing w:line="360" w:lineRule="auto"/>
        <w:ind w:firstLine="420"/>
      </w:pPr>
      <w:r>
        <w:t>图4-4 数据列表界面</w:t>
      </w:r>
    </w:p>
    <w:p>
      <w:pPr>
        <w:jc w:val="center"/>
      </w:pPr>
      <w:r>
        <w:drawing>
          <wp:inline xmlns:a="http://schemas.openxmlformats.org/drawingml/2006/main" xmlns:pic="http://schemas.openxmlformats.org/drawingml/2006/picture">
            <wp:extent cx="2430000" cy="48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430000" cy="4860000"/>
                    </a:xfrm>
                    <a:prstGeom prst="rect"/>
                  </pic:spPr>
                </pic:pic>
              </a:graphicData>
            </a:graphic>
          </wp:inline>
        </w:drawing>
      </w:r>
    </w:p>
    <w:p>
      <w:pPr>
        <w:spacing w:line="360" w:lineRule="auto"/>
        <w:ind w:firstLine="420"/>
      </w:pPr>
      <w:r>
        <w:t>图4-5 样本详情界面</w:t>
      </w:r>
    </w:p>
    <w:p>
      <w:pPr>
        <w:jc w:val="center"/>
      </w:pPr>
      <w:r>
        <w:drawing>
          <wp:inline xmlns:a="http://schemas.openxmlformats.org/drawingml/2006/main" xmlns:pic="http://schemas.openxmlformats.org/drawingml/2006/picture">
            <wp:extent cx="2430000" cy="48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430000" cy="4860000"/>
                    </a:xfrm>
                    <a:prstGeom prst="rect"/>
                  </pic:spPr>
                </pic:pic>
              </a:graphicData>
            </a:graphic>
          </wp:inline>
        </w:drawing>
      </w:r>
    </w:p>
    <w:p>
      <w:pPr>
        <w:pStyle w:val="Heading3"/>
      </w:pPr>
      <w:r>
        <w:rPr>
          <w:rFonts w:ascii="黑体" w:hAnsi="黑体" w:eastAsia="黑体"/>
        </w:rPr>
        <w:t>4.2.4 导出界面</w:t>
      </w:r>
    </w:p>
    <w:p>
      <w:pPr>
        <w:spacing w:line="360" w:lineRule="auto"/>
        <w:ind w:firstLine="420"/>
      </w:pPr>
      <w:r>
        <w:t>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区域三「导出内容」展示已选批次数、样本总数及 JSON/CSV/图片说明，点击「导出 N 条样本」按钮后，Android 端生成完整数据包并通过系统分享界面发送。</w:t>
      </w:r>
    </w:p>
    <w:p>
      <w:pPr>
        <w:spacing w:line="360" w:lineRule="auto"/>
        <w:ind w:firstLine="420"/>
      </w:pPr>
    </w:p>
    <w:p>
      <w:pPr>
        <w:spacing w:line="360" w:lineRule="auto"/>
        <w:ind w:firstLine="420"/>
      </w:pPr>
      <w:r>
        <w:t>图4-6 数据集导出界面</w:t>
      </w:r>
    </w:p>
    <w:p>
      <w:pPr>
        <w:jc w:val="center"/>
      </w:pPr>
      <w:r>
        <w:drawing>
          <wp:inline xmlns:a="http://schemas.openxmlformats.org/drawingml/2006/main" xmlns:pic="http://schemas.openxmlformats.org/drawingml/2006/picture">
            <wp:extent cx="2430000" cy="48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430000" cy="4860000"/>
                    </a:xfrm>
                    <a:prstGeom prst="rect"/>
                  </pic:spPr>
                </pic:pic>
              </a:graphicData>
            </a:graphic>
          </wp:inline>
        </w:drawing>
      </w:r>
    </w:p>
    <w:p>
      <w:pPr>
        <w:pStyle w:val="Heading1"/>
      </w:pPr>
      <w:r>
        <w:rPr>
          <w:rFonts w:ascii="黑体" w:hAnsi="黑体" w:eastAsia="黑体"/>
        </w:rPr>
        <w:t>5. 操作示例</w:t>
      </w:r>
    </w:p>
    <w:p>
      <w:pPr>
        <w:pStyle w:val="Heading2"/>
      </w:pPr>
      <w:r>
        <w:rPr>
          <w:rFonts w:ascii="黑体" w:hAnsi="黑体" w:eastAsia="黑体"/>
        </w:rPr>
        <w:t>5.1 安装与启动</w:t>
      </w:r>
    </w:p>
    <w:p>
      <w:pPr>
        <w:spacing w:line="360" w:lineRule="auto"/>
        <w:ind w:firstLine="420"/>
      </w:pPr>
      <w:r>
        <w:t>用户获取 app-debug.apk 安装包后，在 Android 手机设置中允许「未知来源」安装，完成安装。首次启动时，系统请求相机、存储及定位权限，用户点击「允许」后即可进入首页。</w:t>
      </w:r>
    </w:p>
    <w:p>
      <w:pPr>
        <w:spacing w:line="360" w:lineRule="auto"/>
        <w:ind w:firstLine="420"/>
      </w:pPr>
    </w:p>
    <w:p>
      <w:pPr>
        <w:spacing w:line="360" w:lineRule="auto"/>
        <w:ind w:firstLine="420"/>
      </w:pPr>
      <w:r>
        <w:t>图5-1 应用安装与权限授权</w:t>
      </w:r>
    </w:p>
    <w:p>
      <w:pPr>
        <w:jc w:val="center"/>
      </w:pPr>
      <w:r>
        <w:drawing>
          <wp:inline xmlns:a="http://schemas.openxmlformats.org/drawingml/2006/main" xmlns:pic="http://schemas.openxmlformats.org/drawingml/2006/picture">
            <wp:extent cx="2430000" cy="4860000"/>
            <wp:docPr id="6" name="Picture 6"/>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430000" cy="4860000"/>
                    </a:xfrm>
                    <a:prstGeom prst="rect"/>
                  </pic:spPr>
                </pic:pic>
              </a:graphicData>
            </a:graphic>
          </wp:inline>
        </w:drawing>
      </w:r>
    </w:p>
    <w:p>
      <w:pPr>
        <w:pStyle w:val="Heading2"/>
      </w:pPr>
      <w:r>
        <w:rPr>
          <w:rFonts w:ascii="黑体" w:hAnsi="黑体" w:eastAsia="黑体"/>
        </w:rPr>
        <w:t>5.2 连续采集操作</w:t>
      </w:r>
    </w:p>
    <w:p>
      <w:pPr>
        <w:spacing w:line="360" w:lineRule="auto"/>
        <w:ind w:firstLine="420"/>
      </w:pPr>
      <w:r>
        <w:t>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FruitCollector 相册并同步至应用数据列表，弹出成功提示，可继续采集下一批。</w:t>
      </w:r>
    </w:p>
    <w:p>
      <w:pPr>
        <w:spacing w:line="360" w:lineRule="auto"/>
        <w:ind w:firstLine="420"/>
      </w:pPr>
    </w:p>
    <w:p>
      <w:pPr>
        <w:spacing w:line="360" w:lineRule="auto"/>
        <w:ind w:firstLine="420"/>
      </w:pPr>
      <w:r>
        <w:t>图5-2 连续采集操作流程</w:t>
      </w:r>
    </w:p>
    <w:p>
      <w:pPr>
        <w:jc w:val="center"/>
      </w:pPr>
      <w:r>
        <w:drawing>
          <wp:inline xmlns:a="http://schemas.openxmlformats.org/drawingml/2006/main" xmlns:pic="http://schemas.openxmlformats.org/drawingml/2006/picture">
            <wp:extent cx="2430000" cy="4860000"/>
            <wp:docPr id="7" name="Picture 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430000" cy="4860000"/>
                    </a:xfrm>
                    <a:prstGeom prst="rect"/>
                  </pic:spPr>
                </pic:pic>
              </a:graphicData>
            </a:graphic>
          </wp:inline>
        </w:drawing>
      </w:r>
    </w:p>
    <w:p>
      <w:pPr>
        <w:pStyle w:val="Heading2"/>
      </w:pPr>
      <w:r>
        <w:rPr>
          <w:rFonts w:ascii="黑体" w:hAnsi="黑体" w:eastAsia="黑体"/>
        </w:rPr>
        <w:t>5.3 查看与管理数据</w:t>
      </w:r>
    </w:p>
    <w:p>
      <w:pPr>
        <w:spacing w:line="360" w:lineRule="auto"/>
        <w:ind w:firstLine="420"/>
      </w:pPr>
      <w:r>
        <w:t>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pPr>
        <w:spacing w:line="360" w:lineRule="auto"/>
        <w:ind w:firstLine="420"/>
      </w:pPr>
    </w:p>
    <w:p>
      <w:pPr>
        <w:spacing w:line="360" w:lineRule="auto"/>
        <w:ind w:firstLine="420"/>
      </w:pPr>
      <w:r>
        <w:t>图5-3 数据查看与管理</w:t>
      </w:r>
    </w:p>
    <w:p>
      <w:pPr>
        <w:jc w:val="center"/>
      </w:pPr>
      <w:r>
        <w:drawing>
          <wp:inline xmlns:a="http://schemas.openxmlformats.org/drawingml/2006/main" xmlns:pic="http://schemas.openxmlformats.org/drawingml/2006/picture">
            <wp:extent cx="2430000" cy="4860000"/>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430000" cy="4860000"/>
                    </a:xfrm>
                    <a:prstGeom prst="rect"/>
                  </pic:spPr>
                </pic:pic>
              </a:graphicData>
            </a:graphic>
          </wp:inline>
        </w:drawing>
      </w:r>
    </w:p>
    <w:p>
      <w:pPr>
        <w:pStyle w:val="Heading2"/>
      </w:pPr>
      <w:r>
        <w:rPr>
          <w:rFonts w:ascii="黑体" w:hAnsi="黑体" w:eastAsia="黑体"/>
        </w:rPr>
        <w:t>5.4 导出数据集</w:t>
      </w:r>
    </w:p>
    <w:p>
      <w:pPr>
        <w:spacing w:line="360" w:lineRule="auto"/>
        <w:ind w:firstLine="420"/>
      </w:pPr>
      <w:r>
        <w:t>用户点击底部「导出」，在导出页输入自定义数据集名称（如「芒果病害数据集_20260703」），在「选择数据集」区域勾选需导出的采集批次（可按批次只导出芒果或香蕉等子集），确认已选样本数量后点击「导出 N 条样本」。Android 端以用户输入的名称创建导出文件夹，生成包含 dataset.json、dataset.csv 及 images 子目录的数据集，并唤起系统分享面板，用户可选择发送至微信、邮件或保存至云盘，供后续模型训练使用。</w:t>
      </w:r>
    </w:p>
    <w:p>
      <w:pPr>
        <w:spacing w:line="360" w:lineRule="auto"/>
        <w:ind w:firstLine="420"/>
      </w:pPr>
    </w:p>
    <w:p>
      <w:pPr>
        <w:spacing w:line="360" w:lineRule="auto"/>
        <w:ind w:firstLine="420"/>
      </w:pPr>
      <w:r>
        <w:t>图5-4 数据集导出操作</w:t>
      </w:r>
    </w:p>
    <w:p>
      <w:pPr>
        <w:jc w:val="center"/>
      </w:pPr>
      <w:r>
        <w:drawing>
          <wp:inline xmlns:a="http://schemas.openxmlformats.org/drawingml/2006/main" xmlns:pic="http://schemas.openxmlformats.org/drawingml/2006/picture">
            <wp:extent cx="2430000" cy="4860000"/>
            <wp:docPr id="9" name="Picture 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430000" cy="4860000"/>
                    </a:xfrm>
                    <a:prstGeom prst="rect"/>
                  </pic:spPr>
                </pic:pic>
              </a:graphicData>
            </a:graphic>
          </wp:inline>
        </w:drawing>
      </w:r>
    </w:p>
    <w:p>
      <w:pPr>
        <w:pStyle w:val="Heading2"/>
      </w:pPr>
      <w:r>
        <w:rPr>
          <w:rFonts w:ascii="黑体" w:hAnsi="黑体" w:eastAsia="黑体"/>
        </w:rPr>
        <w:t>5.5 病害标注说明</w:t>
      </w:r>
    </w:p>
    <w:p>
      <w:pPr>
        <w:jc w:val="center"/>
      </w:pPr>
      <w:r>
        <w:rPr>
          <w:rFonts w:ascii="黑体" w:hAnsi="黑体" w:eastAsia="黑体"/>
          <w:b/>
          <w:sz w:val="24"/>
        </w:rPr>
        <w:t>表3 病害标注选项说明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4"/>
              </w:rPr>
              <w:t>选项</w:t>
            </w:r>
          </w:p>
        </w:tc>
        <w:tc>
          <w:tcPr>
            <w:tcW w:type="dxa" w:w="2880"/>
          </w:tcPr>
          <w:p>
            <w:pPr>
              <w:jc w:val="center"/>
            </w:pPr>
            <w:r>
              <w:rPr>
                <w:rFonts w:ascii="宋体" w:hAnsi="宋体" w:eastAsia="宋体"/>
                <w:b/>
                <w:sz w:val="24"/>
              </w:rPr>
              <w:t>含义</w:t>
            </w:r>
          </w:p>
        </w:tc>
        <w:tc>
          <w:tcPr>
            <w:tcW w:type="dxa" w:w="2880"/>
          </w:tcPr>
          <w:p>
            <w:pPr>
              <w:jc w:val="center"/>
            </w:pPr>
            <w:r>
              <w:rPr>
                <w:rFonts w:ascii="宋体" w:hAnsi="宋体" w:eastAsia="宋体"/>
                <w:b/>
                <w:sz w:val="24"/>
              </w:rPr>
              <w:t>适用场景</w:t>
            </w:r>
          </w:p>
        </w:tc>
      </w:tr>
      <w:tr>
        <w:tc>
          <w:tcPr>
            <w:tcW w:type="dxa" w:w="2880"/>
          </w:tcPr>
          <w:p>
            <w:pPr>
              <w:jc w:val="center"/>
            </w:pPr>
            <w:r>
              <w:rPr>
                <w:rFonts w:ascii="宋体" w:hAnsi="宋体" w:eastAsia="宋体"/>
                <w:b w:val="0"/>
                <w:sz w:val="24"/>
              </w:rPr>
              <w:t>未知</w:t>
            </w:r>
          </w:p>
        </w:tc>
        <w:tc>
          <w:tcPr>
            <w:tcW w:type="dxa" w:w="2880"/>
          </w:tcPr>
          <w:p>
            <w:pPr>
              <w:jc w:val="center"/>
            </w:pPr>
            <w:r>
              <w:rPr>
                <w:rFonts w:ascii="宋体" w:hAnsi="宋体" w:eastAsia="宋体"/>
                <w:b w:val="0"/>
                <w:sz w:val="24"/>
              </w:rPr>
              <w:t>不清楚具体病害类型</w:t>
            </w:r>
          </w:p>
        </w:tc>
        <w:tc>
          <w:tcPr>
            <w:tcW w:type="dxa" w:w="2880"/>
          </w:tcPr>
          <w:p>
            <w:pPr>
              <w:jc w:val="center"/>
            </w:pPr>
            <w:r>
              <w:rPr>
                <w:rFonts w:ascii="宋体" w:hAnsi="宋体" w:eastAsia="宋体"/>
                <w:b w:val="0"/>
                <w:sz w:val="24"/>
              </w:rPr>
              <w:t>现场无法判断病害名称</w:t>
            </w:r>
          </w:p>
        </w:tc>
      </w:tr>
      <w:tr>
        <w:tc>
          <w:tcPr>
            <w:tcW w:type="dxa" w:w="2880"/>
          </w:tcPr>
          <w:p>
            <w:pPr>
              <w:jc w:val="center"/>
            </w:pPr>
            <w:r>
              <w:rPr>
                <w:rFonts w:ascii="宋体" w:hAnsi="宋体" w:eastAsia="宋体"/>
                <w:b w:val="0"/>
                <w:sz w:val="24"/>
              </w:rPr>
              <w:t>上一个病害</w:t>
            </w:r>
          </w:p>
        </w:tc>
        <w:tc>
          <w:tcPr>
            <w:tcW w:type="dxa" w:w="2880"/>
          </w:tcPr>
          <w:p>
            <w:pPr>
              <w:jc w:val="center"/>
            </w:pPr>
            <w:r>
              <w:rPr>
                <w:rFonts w:ascii="宋体" w:hAnsi="宋体" w:eastAsia="宋体"/>
                <w:b w:val="0"/>
                <w:sz w:val="24"/>
              </w:rPr>
              <w:t>沿用最近一次保存的病害标签</w:t>
            </w:r>
          </w:p>
        </w:tc>
        <w:tc>
          <w:tcPr>
            <w:tcW w:type="dxa" w:w="2880"/>
          </w:tcPr>
          <w:p>
            <w:pPr>
              <w:jc w:val="center"/>
            </w:pPr>
            <w:r>
              <w:rPr>
                <w:rFonts w:ascii="宋体" w:hAnsi="宋体" w:eastAsia="宋体"/>
                <w:b w:val="0"/>
                <w:sz w:val="24"/>
              </w:rPr>
              <w:t>连续拍摄同一病害样本</w:t>
            </w:r>
          </w:p>
        </w:tc>
      </w:tr>
      <w:tr>
        <w:tc>
          <w:tcPr>
            <w:tcW w:type="dxa" w:w="2880"/>
          </w:tcPr>
          <w:p>
            <w:pPr>
              <w:jc w:val="center"/>
            </w:pPr>
            <w:r>
              <w:rPr>
                <w:rFonts w:ascii="宋体" w:hAnsi="宋体" w:eastAsia="宋体"/>
                <w:b w:val="0"/>
                <w:sz w:val="24"/>
              </w:rPr>
              <w:t>健康</w:t>
            </w:r>
          </w:p>
        </w:tc>
        <w:tc>
          <w:tcPr>
            <w:tcW w:type="dxa" w:w="2880"/>
          </w:tcPr>
          <w:p>
            <w:pPr>
              <w:jc w:val="center"/>
            </w:pPr>
            <w:r>
              <w:rPr>
                <w:rFonts w:ascii="宋体" w:hAnsi="宋体" w:eastAsia="宋体"/>
                <w:b w:val="0"/>
                <w:sz w:val="24"/>
              </w:rPr>
              <w:t>确认无病害</w:t>
            </w:r>
          </w:p>
        </w:tc>
        <w:tc>
          <w:tcPr>
            <w:tcW w:type="dxa" w:w="2880"/>
          </w:tcPr>
          <w:p>
            <w:pPr>
              <w:jc w:val="center"/>
            </w:pPr>
            <w:r>
              <w:rPr>
                <w:rFonts w:ascii="宋体" w:hAnsi="宋体" w:eastAsia="宋体"/>
                <w:b w:val="0"/>
                <w:sz w:val="24"/>
              </w:rPr>
              <w:t>正常果实对照样本</w:t>
            </w:r>
          </w:p>
        </w:tc>
      </w:tr>
      <w:tr>
        <w:tc>
          <w:tcPr>
            <w:tcW w:type="dxa" w:w="2880"/>
          </w:tcPr>
          <w:p>
            <w:pPr>
              <w:jc w:val="center"/>
            </w:pPr>
            <w:r>
              <w:rPr>
                <w:rFonts w:ascii="宋体" w:hAnsi="宋体" w:eastAsia="宋体"/>
                <w:b w:val="0"/>
                <w:sz w:val="24"/>
              </w:rPr>
              <w:t>具体病害名</w:t>
            </w:r>
          </w:p>
        </w:tc>
        <w:tc>
          <w:tcPr>
            <w:tcW w:type="dxa" w:w="2880"/>
          </w:tcPr>
          <w:p>
            <w:pPr>
              <w:jc w:val="center"/>
            </w:pPr>
            <w:r>
              <w:rPr>
                <w:rFonts w:ascii="宋体" w:hAnsi="宋体" w:eastAsia="宋体"/>
                <w:b w:val="0"/>
                <w:sz w:val="24"/>
              </w:rPr>
              <w:t>如炭疽病、白粉病等</w:t>
            </w:r>
          </w:p>
        </w:tc>
        <w:tc>
          <w:tcPr>
            <w:tcW w:type="dxa" w:w="2880"/>
          </w:tcPr>
          <w:p>
            <w:pPr>
              <w:jc w:val="center"/>
            </w:pPr>
            <w:r>
              <w:rPr>
                <w:rFonts w:ascii="宋体" w:hAnsi="宋体" w:eastAsia="宋体"/>
                <w:b w:val="0"/>
                <w:sz w:val="24"/>
              </w:rPr>
              <w:t>能明确判断病害类型</w:t>
            </w:r>
          </w:p>
        </w:tc>
      </w:tr>
    </w:tbl>
    <w:p/>
    <w:p>
      <w:pPr>
        <w:spacing w:line="360" w:lineRule="auto"/>
        <w:ind w:firstLine="420"/>
      </w:pPr>
      <w:r>
        <w:t>选择水果种类后，系统自动加载该水果的常见病害列表。例如芒果包括：炭疽病、白粉病、疮痂病、细菌性溃疡病、煤烟病、生理性病害、健康；香蕉包括：巴拿马病、叶斑病、黑星病、束顶病、健康等。</w:t>
      </w:r>
    </w:p>
    <w:p>
      <w:pPr>
        <w:spacing w:line="360" w:lineRule="auto"/>
        <w:ind w:firstLine="420"/>
      </w:pPr>
    </w:p>
    <w:p>
      <w:pPr>
        <w:spacing w:line="360" w:lineRule="auto"/>
        <w:ind w:firstLine="420"/>
      </w:pPr>
      <w:r>
        <w:t>图5-5 病害类型选择界面</w:t>
      </w:r>
    </w:p>
    <w:p>
      <w:pPr>
        <w:jc w:val="center"/>
      </w:pPr>
      <w:r>
        <w:drawing>
          <wp:inline xmlns:a="http://schemas.openxmlformats.org/drawingml/2006/main" xmlns:pic="http://schemas.openxmlformats.org/drawingml/2006/picture">
            <wp:extent cx="2430000" cy="4860000"/>
            <wp:docPr id="10" name="Picture 10"/>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430000" cy="486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