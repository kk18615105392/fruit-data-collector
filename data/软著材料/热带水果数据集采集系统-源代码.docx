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热带水果数据集采集系统V1.0源代码</w:t>
      </w:r>
    </w:p>
    <w:p>
      <w:r>
        <w:t>// ===== src/App.tsx =====</w:t>
      </w:r>
    </w:p>
    <w:p>
      <w:r>
        <w:t>import { useEffect, useState } from 'react';</w:t>
        <w:br/>
        <w:t>import BottomNav from './components/BottomNav';</w:t>
        <w:br/>
        <w:t>import CollectForm from './components/CollectForm';</w:t>
        <w:br/>
        <w:t>import ExportPage from './components/ExportPage';</w:t>
        <w:br/>
        <w:t>import HomePage from './components/HomePage';</w:t>
        <w:br/>
        <w:t>import RecordDetail from './components/RecordDetail';</w:t>
        <w:br/>
        <w:t>import RecordList from './components/RecordList';</w:t>
        <w:br/>
        <w:t>import { addRecord, addRecords, loadRecords, updateRecord } from './storage';</w:t>
        <w:br/>
        <w:t>import type { FruitRecord, TabId } from './types';</w:t>
        <w:br/>
        <w:br/>
        <w:t>type ViewMode = 'list' | 'detail' | 'edit';</w:t>
        <w:br/>
        <w:br/>
        <w:t>export default function App() {</w:t>
        <w:br/>
        <w:t xml:space="preserve">  const [records, setRecords] = useState&lt;FruitRecord[]&gt;([]);</w:t>
        <w:br/>
        <w:t xml:space="preserve">  const [activeTab, setActiveTab] = useState&lt;TabId&gt;('home');</w:t>
        <w:br/>
        <w:t xml:space="preserve">  const [viewMode, setViewMode] = useState&lt;ViewMode&gt;('list');</w:t>
        <w:br/>
        <w:t xml:space="preserve">  const [selectedRecord, setSelectedRecord] = useState&lt;FruitRecord | null&gt;(null);</w:t>
        <w:br/>
        <w:br/>
        <w:t xml:space="preserve">  useEffect(() =&gt; {</w:t>
        <w:br/>
        <w:t xml:space="preserve">    setRecords(loadRecords());</w:t>
        <w:br/>
        <w:t xml:space="preserve">  }, []);</w:t>
        <w:br/>
        <w:br/>
        <w:t xml:space="preserve">  const refreshRecords = () =&gt; {</w:t>
        <w:br/>
        <w:t xml:space="preserve">    setRecords(loadRecords());</w:t>
        <w:br/>
        <w:t xml:space="preserve">  };</w:t>
        <w:br/>
        <w:br/>
        <w:t xml:space="preserve">  const handleSave = (record: FruitRecord) =&gt; {</w:t>
        <w:br/>
        <w:t xml:space="preserve">    const exists = records.some((item) =&gt; item.id === record.id);</w:t>
        <w:br/>
        <w:t xml:space="preserve">    const next = exists ? updateRecord(record) : addRecord(record);</w:t>
        <w:br/>
        <w:t xml:space="preserve">    setRecords(next);</w:t>
        <w:br/>
        <w:t xml:space="preserve">    setActiveTab('list');</w:t>
        <w:br/>
        <w:t xml:space="preserve">    setViewMode('list');</w:t>
        <w:br/>
        <w:t xml:space="preserve">    setSelectedRecord(null);</w:t>
        <w:br/>
        <w:t xml:space="preserve">  };</w:t>
        <w:br/>
        <w:br/>
        <w:t xml:space="preserve">  const handleSaveBatch = (batchRecords: FruitRecord[]) =&gt; {</w:t>
        <w:br/>
        <w:t xml:space="preserve">    const next = addRecords(batchRecords);</w:t>
        <w:br/>
        <w:t xml:space="preserve">    setRecords(next);</w:t>
        <w:br/>
        <w:t xml:space="preserve">  };</w:t>
        <w:br/>
        <w:br/>
        <w:t xml:space="preserve">  const handleSelectRecord = (record: FruitRecord) =&gt; {</w:t>
        <w:br/>
        <w:t xml:space="preserve">    setSelectedRecord(record);</w:t>
        <w:br/>
        <w:t xml:space="preserve">    setViewMode('detail');</w:t>
        <w:br/>
        <w:t xml:space="preserve">  };</w:t>
        <w:br/>
        <w:br/>
        <w:t xml:space="preserve">  return (</w:t>
        <w:br/>
        <w:t xml:space="preserve">    &lt;div className="app-shell"&gt;</w:t>
        <w:br/>
        <w:t xml:space="preserve">      {activeTab === 'home' &amp;&amp; &lt;HomePage records={records} onNavigate={setActiveTab} /&gt;}</w:t>
        <w:br/>
        <w:br/>
        <w:t xml:space="preserve">      &lt;div className="tab-panel" hidden={activeTab !== 'collect'}&gt;</w:t>
        <w:br/>
        <w:t xml:space="preserve">        &lt;CollectForm</w:t>
        <w:br/>
        <w:t xml:space="preserve">          editingRecord={viewMode === 'edit' &amp;&amp; selectedRecord ? selectedRecord : undefined}</w:t>
        <w:br/>
        <w:t xml:space="preserve">          onSave={handleSave}</w:t>
        <w:br/>
        <w:t xml:space="preserve">          onSaveBatch={handleSaveBatch}</w:t>
        <w:br/>
        <w:t xml:space="preserve">          onCancel={</w:t>
        <w:br/>
        <w:t xml:space="preserve">            viewMode === 'edit'</w:t>
        <w:br/>
        <w:t xml:space="preserve">              ? () =&gt; {</w:t>
        <w:br/>
        <w:t xml:space="preserve">                  setViewMode('detail');</w:t>
        <w:br/>
        <w:t xml:space="preserve">                  setActiveTab('list');</w:t>
        <w:br/>
        <w:t xml:space="preserve">                }</w:t>
        <w:br/>
        <w:t xml:space="preserve">              : undefined</w:t>
        <w:br/>
        <w:t xml:space="preserve">          }</w:t>
        <w:br/>
        <w:t xml:space="preserve">        /&gt;</w:t>
        <w:br/>
        <w:t xml:space="preserve">      &lt;/div&gt;</w:t>
        <w:br/>
        <w:br/>
        <w:t xml:space="preserve">      {activeTab === 'list' &amp;&amp;</w:t>
        <w:br/>
        <w:t xml:space="preserve">        (viewMode === 'detail' &amp;&amp; selectedRecord ? (</w:t>
        <w:br/>
        <w:t xml:space="preserve">          &lt;RecordDetail</w:t>
        <w:br/>
        <w:t xml:space="preserve">            record={selectedRecord}</w:t>
        <w:br/>
        <w:t xml:space="preserve">            onEdit={() =&gt; {</w:t>
        <w:br/>
        <w:t xml:space="preserve">              setViewMode('edit');</w:t>
        <w:br/>
        <w:t xml:space="preserve">              setActiveTab('collect');</w:t>
        <w:br/>
        <w:t xml:space="preserve">            }}</w:t>
        <w:br/>
        <w:t xml:space="preserve">            onDelete={() =&gt; {</w:t>
        <w:br/>
        <w:t xml:space="preserve">              refreshRecords();</w:t>
        <w:br/>
        <w:t xml:space="preserve">              setViewMode('list');</w:t>
        <w:br/>
        <w:t xml:space="preserve">              setSelectedRecord(null);</w:t>
        <w:br/>
        <w:t xml:space="preserve">            }}</w:t>
        <w:br/>
        <w:t xml:space="preserve">            onBack={() =&gt; {</w:t>
        <w:br/>
        <w:t xml:space="preserve">              setViewMode('list');</w:t>
        <w:br/>
        <w:t xml:space="preserve">              setSelectedRecord(null);</w:t>
        <w:br/>
        <w:t xml:space="preserve">            }}</w:t>
        <w:br/>
        <w:t xml:space="preserve">          /&gt;</w:t>
        <w:br/>
        <w:t xml:space="preserve">        ) : (</w:t>
        <w:br/>
        <w:t xml:space="preserve">          &lt;RecordList records={records} onSelect={handleSelectRecord} /&gt;</w:t>
        <w:br/>
        <w:t xml:space="preserve">        ))}</w:t>
        <w:br/>
        <w:br/>
        <w:t xml:space="preserve">      {activeTab === 'export' &amp;&amp; &lt;ExportPage records={records} /&gt;}</w:t>
        <w:br/>
        <w:br/>
        <w:t xml:space="preserve">      &lt;BottomNav</w:t>
        <w:br/>
        <w:t xml:space="preserve">        activeTab={activeTab}</w:t>
        <w:br/>
        <w:t xml:space="preserve">        onChange={(tab) =&gt; {</w:t>
        <w:br/>
        <w:t xml:space="preserve">          setActiveTab(tab);</w:t>
        <w:br/>
        <w:t xml:space="preserve">          if (tab !== 'collect') {</w:t>
        <w:br/>
        <w:t xml:space="preserve">            setViewMode('list');</w:t>
        <w:br/>
        <w:t xml:space="preserve">          }</w:t>
        <w:br/>
        <w:t xml:space="preserve">        }}</w:t>
        <w:br/>
        <w:t xml:space="preserve">      /&gt;</w:t>
        <w:br/>
        <w:t xml:space="preserve">    &lt;/div&gt;</w:t>
        <w:br/>
        <w:t xml:space="preserve">  );</w:t>
        <w:br/>
        <w:t>}</w:t>
        <w:br/>
      </w:r>
    </w:p>
    <w:p>
      <w:r>
        <w:t>// ===== src/main.tsx =====</w:t>
      </w:r>
    </w:p>
    <w:p>
      <w:r>
        <w:t>import { StrictMode } from 'react';</w:t>
        <w:br/>
        <w:t>import { createRoot } from 'react-dom/client';</w:t>
        <w:br/>
        <w:t>import App from './App';</w:t>
        <w:br/>
        <w:t>import './index.css';</w:t>
        <w:br/>
        <w:br/>
        <w:t>createRoot(document.getElementById('root')!).render(</w:t>
        <w:br/>
        <w:t xml:space="preserve">  &lt;StrictMode&gt;</w:t>
        <w:br/>
        <w:t xml:space="preserve">    &lt;App /&gt;</w:t>
        <w:br/>
        <w:t xml:space="preserve">  &lt;/StrictMode&gt;,</w:t>
        <w:br/>
        <w:t>);</w:t>
        <w:br/>
      </w:r>
    </w:p>
    <w:p>
      <w:r>
        <w:t>// ===== src/types.ts =====</w:t>
      </w:r>
    </w:p>
    <w:p>
      <w:r>
        <w:t>export type Ripeness = '未熟' | '半熟' | '成熟' | '过熟';</w:t>
        <w:br/>
        <w:br/>
        <w:t>export type NamingField =</w:t>
        <w:br/>
        <w:t xml:space="preserve">  | 'category'</w:t>
        <w:br/>
        <w:t xml:space="preserve">  | 'fruitName'</w:t>
        <w:br/>
        <w:t xml:space="preserve">  | 'disease'</w:t>
        <w:br/>
        <w:t xml:space="preserve">  | 'color'</w:t>
        <w:br/>
        <w:t xml:space="preserve">  | 'ripeness'</w:t>
        <w:br/>
        <w:t xml:space="preserve">  | 'weight'</w:t>
        <w:br/>
        <w:t xml:space="preserve">  | 'index'</w:t>
        <w:br/>
        <w:t xml:space="preserve">  | 'timestamp';</w:t>
        <w:br/>
        <w:br/>
        <w:t>export interface NamingSettings {</w:t>
        <w:br/>
        <w:t xml:space="preserve">  fields: NamingField[];</w:t>
        <w:br/>
        <w:t xml:space="preserve">  customPrefix: string;</w:t>
        <w:br/>
        <w:t xml:space="preserve">  customSuffix: string;</w:t>
        <w:br/>
        <w:t xml:space="preserve">  separator: string;</w:t>
        <w:br/>
        <w:t>}</w:t>
        <w:br/>
        <w:br/>
        <w:t>export interface FruitRecord {</w:t>
        <w:br/>
        <w:t xml:space="preserve">  id: string;</w:t>
        <w:br/>
        <w:t xml:space="preserve">  fruitName: string;</w:t>
        <w:br/>
        <w:t xml:space="preserve">  category: string;</w:t>
        <w:br/>
        <w:t xml:space="preserve">  photoDataUrl: string;</w:t>
        <w:br/>
        <w:t xml:space="preserve">  fileName?: string;</w:t>
        <w:br/>
        <w:t xml:space="preserve">  savedPath?: string;</w:t>
        <w:br/>
        <w:t xml:space="preserve">  weight?: number;</w:t>
        <w:br/>
        <w:t xml:space="preserve">  color?: string;</w:t>
        <w:br/>
        <w:t xml:space="preserve">  ripeness?: Ripeness;</w:t>
        <w:br/>
        <w:t xml:space="preserve">  disease?: string;</w:t>
        <w:br/>
        <w:t xml:space="preserve">  notes?: string;</w:t>
        <w:br/>
        <w:t xml:space="preserve">  latitude?: number;</w:t>
        <w:br/>
        <w:t xml:space="preserve">  longitude?: number;</w:t>
        <w:br/>
        <w:t xml:space="preserve">  batchId?: string;</w:t>
        <w:br/>
        <w:t xml:space="preserve">  createdAt: string;</w:t>
        <w:br/>
        <w:t xml:space="preserve">  updatedAt: string;</w:t>
        <w:br/>
        <w:t>}</w:t>
        <w:br/>
        <w:br/>
        <w:t>export type TabId = 'home' | 'collect' | 'list' | 'export';</w:t>
        <w:br/>
        <w:br/>
        <w:t>export interface FruitFormData {</w:t>
        <w:br/>
        <w:t xml:space="preserve">  fruitName: string;</w:t>
        <w:br/>
        <w:t xml:space="preserve">  category: string;</w:t>
        <w:br/>
        <w:t xml:space="preserve">  photoDataUrl: string;</w:t>
        <w:br/>
        <w:t xml:space="preserve">  customFileName: string;</w:t>
        <w:br/>
        <w:t xml:space="preserve">  weight: string;</w:t>
        <w:br/>
        <w:t xml:space="preserve">  color: string;</w:t>
        <w:br/>
        <w:t xml:space="preserve">  ripeness: Ripeness | '';</w:t>
        <w:br/>
        <w:t xml:space="preserve">  disease: string;</w:t>
        <w:br/>
        <w:t xml:space="preserve">  notes: string;</w:t>
        <w:br/>
        <w:t xml:space="preserve">  latitude?: number;</w:t>
        <w:br/>
        <w:t xml:space="preserve">  longitude?: number;</w:t>
        <w:br/>
        <w:t>}</w:t>
        <w:br/>
        <w:br/>
        <w:t>export interface SessionPhoto {</w:t>
        <w:br/>
        <w:t xml:space="preserve">  id: string;</w:t>
        <w:br/>
        <w:t xml:space="preserve">  dataUrl: string;</w:t>
        <w:br/>
        <w:t xml:space="preserve">  fileName: string;</w:t>
        <w:br/>
        <w:t xml:space="preserve">  index: number;</w:t>
        <w:br/>
        <w:t>}</w:t>
        <w:br/>
        <w:br/>
        <w:t>export const EMPTY_FORM: FruitFormData = {</w:t>
        <w:br/>
        <w:t xml:space="preserve">  fruitName: '',</w:t>
        <w:br/>
        <w:t xml:space="preserve">  category: '',</w:t>
        <w:br/>
        <w:t xml:space="preserve">  photoDataUrl: '',</w:t>
        <w:br/>
        <w:t xml:space="preserve">  customFileName: '',</w:t>
        <w:br/>
        <w:t xml:space="preserve">  weight: '',</w:t>
        <w:br/>
        <w:t xml:space="preserve">  color: '',</w:t>
        <w:br/>
        <w:t xml:space="preserve">  ripeness: '',</w:t>
        <w:br/>
        <w:t xml:space="preserve">  disease: '',</w:t>
        <w:br/>
        <w:t xml:space="preserve">  notes: '',</w:t>
        <w:br/>
        <w:t>};</w:t>
        <w:br/>
      </w:r>
    </w:p>
    <w:p>
      <w:r>
        <w:t>// ===== src/constants.ts =====</w:t>
      </w:r>
    </w:p>
    <w:p>
      <w:r>
        <w:t>export const TROPICAL_FRUITS = [</w:t>
        <w:br/>
        <w:t xml:space="preserve">  '芒果',</w:t>
        <w:br/>
        <w:t xml:space="preserve">  '菠萝',</w:t>
        <w:br/>
        <w:t xml:space="preserve">  '火龙果',</w:t>
        <w:br/>
        <w:t xml:space="preserve">  '榴莲',</w:t>
        <w:br/>
        <w:t xml:space="preserve">  '山竹',</w:t>
        <w:br/>
        <w:t xml:space="preserve">  '荔枝',</w:t>
        <w:br/>
        <w:t xml:space="preserve">  '龙眼',</w:t>
        <w:br/>
        <w:t xml:space="preserve">  '木瓜',</w:t>
        <w:br/>
        <w:t xml:space="preserve">  '香蕉',</w:t>
        <w:br/>
        <w:t xml:space="preserve">  '椰子',</w:t>
        <w:br/>
        <w:t xml:space="preserve">  '百香果',</w:t>
        <w:br/>
        <w:t xml:space="preserve">  '红毛丹',</w:t>
        <w:br/>
        <w:t xml:space="preserve">  '释迦',</w:t>
        <w:br/>
        <w:t xml:space="preserve">  '莲雾',</w:t>
        <w:br/>
        <w:t xml:space="preserve">  '番石榴',</w:t>
        <w:br/>
        <w:t xml:space="preserve">  '杨桃',</w:t>
        <w:br/>
        <w:t xml:space="preserve">  '人心果',</w:t>
        <w:br/>
        <w:t xml:space="preserve">  '蛋黄果',</w:t>
        <w:br/>
        <w:t xml:space="preserve">  '其他',</w:t>
        <w:br/>
        <w:t>] as const;</w:t>
        <w:br/>
        <w:br/>
        <w:t>export const RIPENESS_OPTIONS = ['未熟', '半熟', '成熟', '过熟'] as const;</w:t>
        <w:br/>
        <w:br/>
        <w:t>export const COLOR_OPTIONS = [</w:t>
        <w:br/>
        <w:t xml:space="preserve">  '绿色',</w:t>
        <w:br/>
        <w:t xml:space="preserve">  '黄色',</w:t>
        <w:br/>
        <w:t xml:space="preserve">  '橙色',</w:t>
        <w:br/>
        <w:t xml:space="preserve">  '红色',</w:t>
        <w:br/>
        <w:t xml:space="preserve">  '紫色',</w:t>
        <w:br/>
        <w:t xml:space="preserve">  '棕色',</w:t>
        <w:br/>
        <w:t xml:space="preserve">  '混合色',</w:t>
        <w:br/>
        <w:t xml:space="preserve">  '其他',</w:t>
        <w:br/>
        <w:t>] as const;</w:t>
        <w:br/>
        <w:br/>
        <w:t>export const STORAGE_KEY = 'tropical_fruit_records_v1';</w:t>
        <w:br/>
        <w:t>export const NAMING_SETTINGS_KEY = 'tropical_fruit_naming_settings_v1';</w:t>
        <w:br/>
        <w:t>export const LAST_DISEASE_KEY = 'tropical_fruit_last_disease_v1';</w:t>
        <w:br/>
        <w:br/>
        <w:t>/** 表单中选择「沿用上一个病害」时的特殊值 */</w:t>
        <w:br/>
        <w:t>export const PREVIOUS_DISEASE_VALUE = '__PREVIOUS__';</w:t>
        <w:br/>
        <w:br/>
        <w:t>/** 不确定病害类型时选择 */</w:t>
        <w:br/>
        <w:t>export const UNKNOWN_DISEASE = '未知';</w:t>
        <w:br/>
        <w:br/>
        <w:t>/** 各热带水果常见病害（含「健康」表示无明显病害） */</w:t>
        <w:br/>
        <w:t>export const FRUIT_DISEASES: Record&lt;string, readonly string[]&gt; = {</w:t>
        <w:br/>
        <w:t xml:space="preserve">  芒果: ['炭疽病', '白粉病', '疮痂病', '细菌性溃疡病', '煤烟病', '生理性病害', '健康'],</w:t>
        <w:br/>
        <w:t xml:space="preserve">  菠萝: ['心腐病', '黑腐病', '叶斑病', '根腐病', '健康'],</w:t>
        <w:br/>
        <w:t xml:space="preserve">  火龙果: ['茎腐病', '软腐病', '炭疽病', '螨害', '健康'],</w:t>
        <w:br/>
        <w:t xml:space="preserve">  榴莲: ['炭疽病', '根腐病', '叶斑病', '果腐病', '健康'],</w:t>
        <w:br/>
        <w:t xml:space="preserve">  山竹: ['炭疽病', '疮痂病', '果腐病', '健康'],</w:t>
        <w:br/>
        <w:t xml:space="preserve">  荔枝: ['霜疫霉病', '炭疽病', '毛毡病', '叶斑病', '健康'],</w:t>
        <w:br/>
        <w:t xml:space="preserve">  龙眼: ['炭疽病', '霜疫霉病', '叶斑病', '健康'],</w:t>
        <w:br/>
        <w:t xml:space="preserve">  木瓜: ['环斑病', '炭疽病', '白粉病', '根腐病', '健康'],</w:t>
        <w:br/>
        <w:t xml:space="preserve">  香蕉: ['巴拿马病', '叶斑病', '黑星病', '束顶病', '健康'],</w:t>
        <w:br/>
        <w:t xml:space="preserve">  椰子: ['黄化病', '根腐病', '叶斑病', '健康'],</w:t>
        <w:br/>
        <w:t xml:space="preserve">  百香果: ['疫病', '炭疽病', '病毒病', '健康'],</w:t>
        <w:br/>
        <w:t xml:space="preserve">  红毛丹: ['炭疽病', '根腐病', '叶斑病', '健康'],</w:t>
        <w:br/>
        <w:t xml:space="preserve">  释迦: ['炭疽病', '根腐病', '果腐病', '健康'],</w:t>
        <w:br/>
        <w:t xml:space="preserve">  莲雾: ['炭疽病', '露菌病', '叶斑病', '健康'],</w:t>
        <w:br/>
        <w:t xml:space="preserve">  番石榴: ['炭疽病', '疮痂病', '根腐病', '健康'],</w:t>
        <w:br/>
        <w:t xml:space="preserve">  杨桃: ['炭疽病', '叶斑病', '果腐病', '健康'],</w:t>
        <w:br/>
        <w:t xml:space="preserve">  人心果: ['炭疽病', '根腐病', '健康'],</w:t>
        <w:br/>
        <w:t xml:space="preserve">  蛋黄果: ['根腐病', '炭疽病', '叶斑病', '健康'],</w:t>
        <w:br/>
        <w:t xml:space="preserve">  其他: ['炭疽病', '叶斑病', '根腐病', '果腐病', '健康'],</w:t>
        <w:br/>
        <w:t>};</w:t>
        <w:br/>
      </w:r>
    </w:p>
    <w:p>
      <w:r>
        <w:t>// ===== src/disease.ts =====</w:t>
      </w:r>
    </w:p>
    <w:p>
      <w:r>
        <w:t>import { FRUIT_DISEASES, PREVIOUS_DISEASE_VALUE } from './constants';</w:t>
        <w:br/>
        <w:t>import type { FruitFormData } from './types';</w:t>
        <w:br/>
        <w:br/>
        <w:t>export function getDiseasesForFruit(category: string): readonly string[] {</w:t>
        <w:br/>
        <w:t xml:space="preserve">  return FRUIT_DISEASES[category] ?? FRUIT_DISEASES['其他'] ?? ['健康'];</w:t>
        <w:br/>
        <w:t>}</w:t>
        <w:br/>
        <w:br/>
        <w:t>export function resolveDisease(formDisease: string, lastDisease: string | null): string | undefined {</w:t>
        <w:br/>
        <w:t xml:space="preserve">  if (formDisease === PREVIOUS_DISEASE_VALUE) {</w:t>
        <w:br/>
        <w:t xml:space="preserve">    return lastDisease ?? undefined;</w:t>
        <w:br/>
        <w:t xml:space="preserve">  }</w:t>
        <w:br/>
        <w:t xml:space="preserve">  return formDisease || undefined;</w:t>
        <w:br/>
        <w:t>}</w:t>
        <w:br/>
        <w:br/>
        <w:t>/** 用于命名预览与文件名生成，将「上一个病害」解析为实际值 */</w:t>
        <w:br/>
        <w:t>export function resolveFormForNaming(form: FruitFormData, lastDisease: string | null): FruitFormData {</w:t>
        <w:br/>
        <w:t xml:space="preserve">  const disease = resolveDisease(form.disease, lastDisease);</w:t>
        <w:br/>
        <w:t xml:space="preserve">  return {</w:t>
        <w:br/>
        <w:t xml:space="preserve">    ...form,</w:t>
        <w:br/>
        <w:t xml:space="preserve">    disease: disease ?? '',</w:t>
        <w:br/>
        <w:t xml:space="preserve">  };</w:t>
        <w:br/>
        <w:t>}</w:t>
        <w:br/>
        <w:br/>
        <w:t>export function formatPreviousDiseaseLabel(lastDisease: string | null): string {</w:t>
        <w:br/>
        <w:t xml:space="preserve">  if (lastDisease) {</w:t>
        <w:br/>
        <w:t xml:space="preserve">    return `上一个病害（${lastDisease}）`;</w:t>
        <w:br/>
        <w:t xml:space="preserve">  }</w:t>
        <w:br/>
        <w:t xml:space="preserve">  return '上一个病害（暂无记录）';</w:t>
        <w:br/>
        <w:t>}</w:t>
        <w:br/>
      </w:r>
    </w:p>
    <w:p>
      <w:r>
        <w:t>// ===== src/storage.ts =====</w:t>
      </w:r>
    </w:p>
    <w:p>
      <w:r>
        <w:t>import { LAST_DISEASE_KEY, STORAGE_KEY } from './constants';</w:t>
        <w:br/>
        <w:t>import type { FruitRecord } from './types';</w:t>
        <w:br/>
        <w:br/>
        <w:t>export function loadRecords(): FruitRecord[] {</w:t>
        <w:br/>
        <w:t xml:space="preserve">  try {</w:t>
        <w:br/>
        <w:t xml:space="preserve">    const raw = localStorage.getItem(STORAGE_KEY);</w:t>
        <w:br/>
        <w:t xml:space="preserve">    if (!raw) return [];</w:t>
        <w:br/>
        <w:t xml:space="preserve">    const parsed = JSON.parse(raw) as FruitRecord[];</w:t>
        <w:br/>
        <w:t xml:space="preserve">    return Array.isArray(parsed) ? parsed : [];</w:t>
        <w:br/>
        <w:t xml:space="preserve">  } catch {</w:t>
        <w:br/>
        <w:t xml:space="preserve">    return [];</w:t>
        <w:br/>
        <w:t xml:space="preserve">  }</w:t>
        <w:br/>
        <w:t>}</w:t>
        <w:br/>
        <w:br/>
        <w:t>export function saveRecords(records: FruitRecord[]): void {</w:t>
        <w:br/>
        <w:t xml:space="preserve">  try {</w:t>
        <w:br/>
        <w:t xml:space="preserve">    localStorage.setItem(STORAGE_KEY, JSON.stringify(records));</w:t>
        <w:br/>
        <w:t xml:space="preserve">  } catch {</w:t>
        <w:br/>
        <w:t xml:space="preserve">    throw new Error('本地存储空间不足，请导出后删除部分旧记录');</w:t>
        <w:br/>
        <w:t xml:space="preserve">  }</w:t>
        <w:br/>
        <w:t>}</w:t>
        <w:br/>
        <w:br/>
        <w:t>export function loadLastDisease(): string | null {</w:t>
        <w:br/>
        <w:t xml:space="preserve">  return localStorage.getItem(LAST_DISEASE_KEY);</w:t>
        <w:br/>
        <w:t>}</w:t>
        <w:br/>
        <w:br/>
        <w:t>export function saveLastDisease(disease: string | undefined): void {</w:t>
        <w:br/>
        <w:t xml:space="preserve">  if (disease) {</w:t>
        <w:br/>
        <w:t xml:space="preserve">    localStorage.setItem(LAST_DISEASE_KEY, disease);</w:t>
        <w:br/>
        <w:t xml:space="preserve">  }</w:t>
        <w:br/>
        <w:t>}</w:t>
        <w:br/>
        <w:br/>
        <w:t>export function addRecords(newRecords: FruitRecord[]): FruitRecord[] {</w:t>
        <w:br/>
        <w:t xml:space="preserve">  const records = loadRecords();</w:t>
        <w:br/>
        <w:t xml:space="preserve">  const next = [...newRecords, ...records];</w:t>
        <w:br/>
        <w:t xml:space="preserve">  saveRecords(next);</w:t>
        <w:br/>
        <w:t xml:space="preserve">  const latestDisease = newRecords.find((r) =&gt; r.disease)?.disease;</w:t>
        <w:br/>
        <w:t xml:space="preserve">  saveLastDisease(latestDisease);</w:t>
        <w:br/>
        <w:t xml:space="preserve">  return next;</w:t>
        <w:br/>
        <w:t>}</w:t>
        <w:br/>
        <w:br/>
        <w:t>export function addRecord(record: FruitRecord): FruitRecord[] {</w:t>
        <w:br/>
        <w:t xml:space="preserve">  const records = loadRecords();</w:t>
        <w:br/>
        <w:t xml:space="preserve">  const next = [record, ...records];</w:t>
        <w:br/>
        <w:t xml:space="preserve">  saveRecords(next);</w:t>
        <w:br/>
        <w:t xml:space="preserve">  saveLastDisease(record.disease);</w:t>
        <w:br/>
        <w:t xml:space="preserve">  return next;</w:t>
        <w:br/>
        <w:t>}</w:t>
        <w:br/>
        <w:br/>
        <w:t>export function updateRecord(record: FruitRecord): FruitRecord[] {</w:t>
        <w:br/>
        <w:t xml:space="preserve">  const records = loadRecords();</w:t>
        <w:br/>
        <w:t xml:space="preserve">  const next = records.map((item) =&gt; (item.id === record.id ? record : item));</w:t>
        <w:br/>
        <w:t xml:space="preserve">  saveRecords(next);</w:t>
        <w:br/>
        <w:t xml:space="preserve">  return next;</w:t>
        <w:br/>
        <w:t>}</w:t>
        <w:br/>
        <w:br/>
        <w:t>export function deleteRecord(id: string): FruitRecord[] {</w:t>
        <w:br/>
        <w:t xml:space="preserve">  const records = loadRecords();</w:t>
        <w:br/>
        <w:t xml:space="preserve">  const next = records.filter((item) =&gt; item.id !== id);</w:t>
        <w:br/>
        <w:t xml:space="preserve">  saveRecords(next);</w:t>
        <w:br/>
        <w:t xml:space="preserve">  return next;</w:t>
        <w:br/>
        <w:t>}</w:t>
        <w:br/>
        <w:br/>
        <w:t>export function getRecordById(id: string): FruitRecord | undefined {</w:t>
        <w:br/>
        <w:t xml:space="preserve">  return loadRecords().find((item) =&gt; item.id === id);</w:t>
        <w:br/>
        <w:t>}</w:t>
        <w:br/>
        <w:br/>
        <w:t>export function getStats(records: FruitRecord[]) {</w:t>
        <w:br/>
        <w:t xml:space="preserve">  const categories = new Set(records.map((r) =&gt; r.category));</w:t>
        <w:br/>
        <w:t xml:space="preserve">  const withLocation = records.filter(</w:t>
        <w:br/>
        <w:t xml:space="preserve">    (r) =&gt; r.latitude != null &amp;&amp; r.longitude != null,</w:t>
        <w:br/>
        <w:t xml:space="preserve">  ).length;</w:t>
        <w:br/>
        <w:t xml:space="preserve">  const withPhoto = records.filter((r) =&gt; r.photoDataUrl).length;</w:t>
        <w:br/>
        <w:br/>
        <w:t xml:space="preserve">  return {</w:t>
        <w:br/>
        <w:t xml:space="preserve">    total: records.length,</w:t>
        <w:br/>
        <w:t xml:space="preserve">    categories: categories.size,</w:t>
        <w:br/>
        <w:t xml:space="preserve">    withLocation,</w:t>
        <w:br/>
        <w:t xml:space="preserve">    withPhoto,</w:t>
        <w:br/>
        <w:t xml:space="preserve">  };</w:t>
        <w:br/>
        <w:t>}</w:t>
        <w:br/>
      </w:r>
    </w:p>
    <w:p>
      <w:r>
        <w:t>// ===== src/naming.ts =====</w:t>
      </w:r>
    </w:p>
    <w:p>
      <w:r>
        <w:t>import type { FruitFormData, NamingField, NamingSettings } from './types';</w:t>
        <w:br/>
        <w:br/>
        <w:t>export const DEFAULT_NAMING_SETTINGS: NamingSettings = {</w:t>
        <w:br/>
        <w:t xml:space="preserve">  fields: ['category', 'disease', 'color', 'ripeness', 'index'],</w:t>
        <w:br/>
        <w:t xml:space="preserve">  customPrefix: '',</w:t>
        <w:br/>
        <w:t xml:space="preserve">  customSuffix: '',</w:t>
        <w:br/>
        <w:t xml:space="preserve">  separator: '_',</w:t>
        <w:br/>
        <w:t>};</w:t>
        <w:br/>
        <w:br/>
        <w:t>export function sanitizeFileName(name: string): string {</w:t>
        <w:br/>
        <w:t xml:space="preserve">  return name</w:t>
        <w:br/>
        <w:t xml:space="preserve">    .replace(/[\\/:*?"&lt;&gt;|]/g, '')</w:t>
        <w:br/>
        <w:t xml:space="preserve">    .replace(/\s+/g, '_')</w:t>
        <w:br/>
        <w:t xml:space="preserve">    .replace(/_+/g, '_')</w:t>
        <w:br/>
        <w:t xml:space="preserve">    .replace(/^_|_$/g, '')</w:t>
        <w:br/>
        <w:t xml:space="preserve">    .slice(0, 120);</w:t>
        <w:br/>
        <w:t>}</w:t>
        <w:br/>
        <w:br/>
        <w:t>function padIndex(index: number): string {</w:t>
        <w:br/>
        <w:t xml:space="preserve">  return String(index).padStart(3, '0');</w:t>
        <w:br/>
        <w:t>}</w:t>
        <w:br/>
        <w:br/>
        <w:t>function formatTimestamp(date = new Date()): string {</w:t>
        <w:br/>
        <w:t xml:space="preserve">  const p = (n: number) =&gt; String(n).padStart(2, '0');</w:t>
        <w:br/>
        <w:t xml:space="preserve">  return `${date.getFullYear()}${p(date.getMonth() + 1)}${p(date.getDate())}_${p(date.getHours())}${p(date.getMinutes())}${p(date.getSeconds())}`;</w:t>
        <w:br/>
        <w:t>}</w:t>
        <w:br/>
        <w:br/>
        <w:t>function getFieldValue(field: NamingField, form: FruitFormData, index: number): string {</w:t>
        <w:br/>
        <w:t xml:space="preserve">  switch (field) {</w:t>
        <w:br/>
        <w:t xml:space="preserve">    case 'category':</w:t>
        <w:br/>
        <w:t xml:space="preserve">      return form.category;</w:t>
        <w:br/>
        <w:t xml:space="preserve">    case 'fruitName':</w:t>
        <w:br/>
        <w:t xml:space="preserve">      return form.fruitName.trim();</w:t>
        <w:br/>
        <w:t xml:space="preserve">    case 'disease':</w:t>
        <w:br/>
        <w:t xml:space="preserve">      return form.disease;</w:t>
        <w:br/>
        <w:t xml:space="preserve">    case 'color':</w:t>
        <w:br/>
        <w:t xml:space="preserve">      return form.color;</w:t>
        <w:br/>
        <w:t xml:space="preserve">    case 'ripeness':</w:t>
        <w:br/>
        <w:t xml:space="preserve">      return form.ripeness;</w:t>
        <w:br/>
        <w:t xml:space="preserve">    case 'weight':</w:t>
        <w:br/>
        <w:t xml:space="preserve">      return form.weight ? `${form.weight}g` : '';</w:t>
        <w:br/>
        <w:t xml:space="preserve">    case 'index':</w:t>
        <w:br/>
        <w:t xml:space="preserve">      return padIndex(index);</w:t>
        <w:br/>
        <w:t xml:space="preserve">    case 'timestamp':</w:t>
        <w:br/>
        <w:t xml:space="preserve">      return formatTimestamp();</w:t>
        <w:br/>
        <w:t xml:space="preserve">    default:</w:t>
        <w:br/>
        <w:t xml:space="preserve">      return '';</w:t>
        <w:br/>
        <w:t xml:space="preserve">  }</w:t>
        <w:br/>
        <w:t>}</w:t>
        <w:br/>
        <w:br/>
        <w:t>export function buildPhotoFileName(</w:t>
        <w:br/>
        <w:t xml:space="preserve">  form: FruitFormData,</w:t>
        <w:br/>
        <w:t xml:space="preserve">  index: number,</w:t>
        <w:br/>
        <w:t xml:space="preserve">  settings: NamingSettings,</w:t>
        <w:br/>
        <w:t xml:space="preserve">  ext = 'jpg',</w:t>
        <w:br/>
        <w:t>): string {</w:t>
        <w:br/>
        <w:t xml:space="preserve">  if (form.customFileName.trim()) {</w:t>
        <w:br/>
        <w:t xml:space="preserve">    const base = sanitizeFileName(form.customFileName.trim());</w:t>
        <w:br/>
        <w:t xml:space="preserve">    const suffix = settings.customSuffix ? settings.separator + sanitizeFileName(settings.customSuffix) : '';</w:t>
        <w:br/>
        <w:t xml:space="preserve">    return `${base}${settings.separator}${padIndex(index)}${suffix}.${ext}`;</w:t>
        <w:br/>
        <w:t xml:space="preserve">  }</w:t>
        <w:br/>
        <w:br/>
        <w:t xml:space="preserve">  const parts: string[] = [];</w:t>
        <w:br/>
        <w:t xml:space="preserve">  if (settings.customPrefix.trim()) {</w:t>
        <w:br/>
        <w:t xml:space="preserve">    parts.push(sanitizeFileName(settings.customPrefix.trim()));</w:t>
        <w:br/>
        <w:t xml:space="preserve">  }</w:t>
        <w:br/>
        <w:br/>
        <w:t xml:space="preserve">  for (const field of settings.fields) {</w:t>
        <w:br/>
        <w:t xml:space="preserve">    const value = getFieldValue(field, form, index);</w:t>
        <w:br/>
        <w:t xml:space="preserve">    if (value) {</w:t>
        <w:br/>
        <w:t xml:space="preserve">      parts.push(sanitizeFileName(value));</w:t>
        <w:br/>
        <w:t xml:space="preserve">    }</w:t>
        <w:br/>
        <w:t xml:space="preserve">  }</w:t>
        <w:br/>
        <w:br/>
        <w:t xml:space="preserve">  if (!settings.fields.includes('index')) {</w:t>
        <w:br/>
        <w:t xml:space="preserve">    parts.push(padIndex(index));</w:t>
        <w:br/>
        <w:t xml:space="preserve">  }</w:t>
        <w:br/>
        <w:br/>
        <w:t xml:space="preserve">  if (settings.customSuffix.trim() &amp;&amp; !form.customFileName.trim()) {</w:t>
        <w:br/>
        <w:t xml:space="preserve">    parts.push(sanitizeFileName(settings.customSuffix.trim()));</w:t>
        <w:br/>
        <w:t xml:space="preserve">  }</w:t>
        <w:br/>
        <w:br/>
        <w:t xml:space="preserve">  const base = parts.filter(Boolean).join(settings.separator) || `sample_${padIndex(index)}`;</w:t>
        <w:br/>
        <w:t xml:space="preserve">  return `${base}.${ext}`;</w:t>
        <w:br/>
        <w:t>}</w:t>
        <w:br/>
        <w:br/>
        <w:t>export function previewFileName(</w:t>
        <w:br/>
        <w:t xml:space="preserve">  form: FruitFormData,</w:t>
        <w:br/>
        <w:t xml:space="preserve">  settings: NamingSettings,</w:t>
        <w:br/>
        <w:t xml:space="preserve">  index = 1,</w:t>
        <w:br/>
        <w:t>): string {</w:t>
        <w:br/>
        <w:t xml:space="preserve">  return buildPhotoFileName(form, index, settings);</w:t>
        <w:br/>
        <w:t>}</w:t>
        <w:br/>
        <w:br/>
        <w:t>export const NAMING_FIELD_LABELS: Record&lt;NamingField, string&gt; = {</w:t>
        <w:br/>
        <w:t xml:space="preserve">  category: '种类',</w:t>
        <w:br/>
        <w:t xml:space="preserve">  fruitName: '样本名',</w:t>
        <w:br/>
        <w:t xml:space="preserve">  disease: '病害',</w:t>
        <w:br/>
        <w:t xml:space="preserve">  color: '颜色',</w:t>
        <w:br/>
        <w:t xml:space="preserve">  ripeness: '成熟度',</w:t>
        <w:br/>
        <w:t xml:space="preserve">  weight: '重量',</w:t>
        <w:br/>
        <w:t xml:space="preserve">  index: '序号',</w:t>
        <w:br/>
        <w:t xml:space="preserve">  timestamp: '时间戳',</w:t>
        <w:br/>
        <w:t>};</w:t>
        <w:br/>
      </w:r>
    </w:p>
    <w:p>
      <w:r>
        <w:t>// ===== src/namingSettings.ts =====</w:t>
      </w:r>
    </w:p>
    <w:p>
      <w:r>
        <w:t>import { NAMING_SETTINGS_KEY } from './constants';</w:t>
        <w:br/>
        <w:t>import { DEFAULT_NAMING_SETTINGS } from './naming';</w:t>
        <w:br/>
        <w:t>import type { NamingSettings } from './types';</w:t>
        <w:br/>
        <w:br/>
        <w:t>export function loadNamingSettings(): NamingSettings {</w:t>
        <w:br/>
        <w:t xml:space="preserve">  try {</w:t>
        <w:br/>
        <w:t xml:space="preserve">    const raw = localStorage.getItem(NAMING_SETTINGS_KEY);</w:t>
        <w:br/>
        <w:t xml:space="preserve">    if (!raw) return { ...DEFAULT_NAMING_SETTINGS };</w:t>
        <w:br/>
        <w:t xml:space="preserve">    const parsed = JSON.parse(raw) as NamingSettings;</w:t>
        <w:br/>
        <w:t xml:space="preserve">    return {</w:t>
        <w:br/>
        <w:t xml:space="preserve">      ...DEFAULT_NAMING_SETTINGS,</w:t>
        <w:br/>
        <w:t xml:space="preserve">      ...parsed,</w:t>
        <w:br/>
        <w:t xml:space="preserve">      fields: Array.isArray(parsed.fields) &amp;&amp; parsed.fields.length &gt; 0 ? parsed.fields : DEFAULT_NAMING_SETTINGS.fields,</w:t>
        <w:br/>
        <w:t xml:space="preserve">    };</w:t>
        <w:br/>
        <w:t xml:space="preserve">  } catch {</w:t>
        <w:br/>
        <w:t xml:space="preserve">    return { ...DEFAULT_NAMING_SETTINGS };</w:t>
        <w:br/>
        <w:t xml:space="preserve">  }</w:t>
        <w:br/>
        <w:t>}</w:t>
        <w:br/>
        <w:br/>
        <w:t>export function saveNamingSettings(settings: NamingSettings): void {</w:t>
        <w:br/>
        <w:t xml:space="preserve">  localStorage.setItem(NAMING_SETTINGS_KEY, JSON.stringify(settings));</w:t>
        <w:br/>
        <w:t>}</w:t>
        <w:br/>
      </w:r>
    </w:p>
    <w:p>
      <w:r>
        <w:t>// ===== src/photoUtils.ts =====</w:t>
      </w:r>
    </w:p>
    <w:p>
      <w:r>
        <w:t>const THUMB_MAX_WIDTH = 480;</w:t>
        <w:br/>
        <w:t>const THUMB_QUALITY = 0.72;</w:t>
        <w:br/>
        <w:br/>
        <w:t>function loadImage(dataUrl: string): Promise&lt;HTMLImageElement&gt; {</w:t>
        <w:br/>
        <w:t xml:space="preserve">  return new Promise((resolve, reject) =&gt; {</w:t>
        <w:br/>
        <w:t xml:space="preserve">    const img = new Image();</w:t>
        <w:br/>
        <w:t xml:space="preserve">    img.onload = () =&gt; resolve(img);</w:t>
        <w:br/>
        <w:t xml:space="preserve">    img.onerror = () =&gt; reject(new Error('图片加载失败'));</w:t>
        <w:br/>
        <w:t xml:space="preserve">    img.src = dataUrl;</w:t>
        <w:br/>
        <w:t xml:space="preserve">  });</w:t>
        <w:br/>
        <w:t>}</w:t>
        <w:br/>
        <w:br/>
        <w:t>export async function compressPhotoForStorage(dataUrl: string): Promise&lt;string&gt; {</w:t>
        <w:br/>
        <w:t xml:space="preserve">  if (!dataUrl.startsWith('data:image')) {</w:t>
        <w:br/>
        <w:t xml:space="preserve">    return dataUrl;</w:t>
        <w:br/>
        <w:t xml:space="preserve">  }</w:t>
        <w:br/>
        <w:br/>
        <w:t xml:space="preserve">  try {</w:t>
        <w:br/>
        <w:t xml:space="preserve">    const img = await loadImage(dataUrl);</w:t>
        <w:br/>
        <w:t xml:space="preserve">    const scale = Math.min(1, THUMB_MAX_WIDTH / Math.max(img.width, img.height));</w:t>
        <w:br/>
        <w:t xml:space="preserve">    const width = Math.max(1, Math.round(img.width * scale));</w:t>
        <w:br/>
        <w:t xml:space="preserve">    const height = Math.max(1, Math.round(img.height * scale));</w:t>
        <w:br/>
        <w:br/>
        <w:t xml:space="preserve">    const canvas = document.createElement('canvas');</w:t>
        <w:br/>
        <w:t xml:space="preserve">    canvas.width = width;</w:t>
        <w:br/>
        <w:t xml:space="preserve">    canvas.height = height;</w:t>
        <w:br/>
        <w:br/>
        <w:t xml:space="preserve">    const ctx = canvas.getContext('2d');</w:t>
        <w:br/>
        <w:t xml:space="preserve">    if (!ctx) {</w:t>
        <w:br/>
        <w:t xml:space="preserve">      return dataUrl;</w:t>
        <w:br/>
        <w:t xml:space="preserve">    }</w:t>
        <w:br/>
        <w:br/>
        <w:t xml:space="preserve">    ctx.drawImage(img, 0, 0, width, height);</w:t>
        <w:br/>
        <w:t xml:space="preserve">    return canvas.toDataURL('image/jpeg', THUMB_QUALITY);</w:t>
        <w:br/>
        <w:t xml:space="preserve">  } catch {</w:t>
        <w:br/>
        <w:t xml:space="preserve">    return dataUrl;</w:t>
        <w:br/>
        <w:t xml:space="preserve">  }</w:t>
        <w:br/>
        <w:t>}</w:t>
        <w:br/>
        <w:br/>
        <w:t>export async function compressRecordsForStorage&lt;T extends { photoDataUrl: string }&gt;(</w:t>
        <w:br/>
        <w:t xml:space="preserve">  records: T[],</w:t>
        <w:br/>
        <w:t>): Promise&lt;T[]&gt; {</w:t>
        <w:br/>
        <w:t xml:space="preserve">  return Promise.all(</w:t>
        <w:br/>
        <w:t xml:space="preserve">    records.map(async (record) =&gt; ({</w:t>
        <w:br/>
        <w:t xml:space="preserve">      ...record,</w:t>
        <w:br/>
        <w:t xml:space="preserve">      photoDataUrl: await compressPhotoForStorage(record.photoDataUrl),</w:t>
        <w:br/>
        <w:t xml:space="preserve">    })),</w:t>
        <w:br/>
        <w:t xml:space="preserve">  );</w:t>
        <w:br/>
        <w:t>}</w:t>
        <w:br/>
      </w:r>
    </w:p>
    <w:p>
      <w:r>
        <w:t>// ===== src/fileStorage.ts =====</w:t>
      </w:r>
    </w:p>
    <w:p>
      <w:r>
        <w:t>import { Media } from '@capacitor-community/media';</w:t>
        <w:br/>
        <w:t>import { Capacitor } from '@capacitor/core';</w:t>
        <w:br/>
        <w:t>import { Directory, Filesystem } from '@capacitor/filesystem';</w:t>
        <w:br/>
        <w:t>import { writeFileSafe, writeTextFileSafe } from './fsUtils';</w:t>
        <w:br/>
        <w:t>import type { FruitRecord } from './types';</w:t>
        <w:br/>
        <w:br/>
        <w:t>export const PHONE_ALBUM_NAME = 'FruitCollector';</w:t>
        <w:br/>
        <w:t>export const PHONE_SAVE_DIR = PHONE_ALBUM_NAME;</w:t>
        <w:br/>
        <w:br/>
        <w:t>/** 应用私有目录，与相册名分离，避免 mkdir 冲突 */</w:t>
        <w:br/>
        <w:t>const APP_DATA_DIR = 'fruit_records';</w:t>
        <w:br/>
        <w:br/>
        <w:t>const SAVE_TIMEOUT_MS = 45_000;</w:t>
        <w:br/>
        <w:br/>
        <w:t>function dataUrlToBase64(dataUrl: string): string {</w:t>
        <w:br/>
        <w:t xml:space="preserve">  const commaIndex = dataUrl.indexOf(',');</w:t>
        <w:br/>
        <w:t xml:space="preserve">  return commaIndex &gt;= 0 ? dataUrl.slice(commaIndex + 1) : dataUrl;</w:t>
        <w:br/>
        <w:t>}</w:t>
        <w:br/>
        <w:br/>
        <w:t>function getExtensionFromDataUrl(dataUrl: string): string {</w:t>
        <w:br/>
        <w:t xml:space="preserve">  const mime = dataUrl.match(/^data:([^;]+);/)?.[1] ?? 'image/jpeg';</w:t>
        <w:br/>
        <w:t xml:space="preserve">  if (mime.includes('png')) return 'png';</w:t>
        <w:br/>
        <w:t xml:space="preserve">  if (mime.includes('webp')) return 'webp';</w:t>
        <w:br/>
        <w:t xml:space="preserve">  return 'jpg';</w:t>
        <w:br/>
        <w:t>}</w:t>
        <w:br/>
        <w:br/>
        <w:t>function withTimeout&lt;T&gt;(promise: Promise&lt;T&gt;, label: string): Promise&lt;T&gt; {</w:t>
        <w:br/>
        <w:t xml:space="preserve">  return Promise.race([</w:t>
        <w:br/>
        <w:t xml:space="preserve">    promise,</w:t>
        <w:br/>
        <w:t xml:space="preserve">    new Promise&lt;T&gt;((_, reject) =&gt; {</w:t>
        <w:br/>
        <w:t xml:space="preserve">      setTimeout(() =&gt; reject(new Error(`${label}超时，请重试`)), SAVE_TIMEOUT_MS);</w:t>
        <w:br/>
        <w:t xml:space="preserve">    }),</w:t>
        <w:br/>
        <w:t xml:space="preserve">  ]);</w:t>
        <w:br/>
        <w:t>}</w:t>
        <w:br/>
        <w:br/>
        <w:t>function makeStorageFileName(ext = 'jpg'): string {</w:t>
        <w:br/>
        <w:t xml:space="preserve">  const rand = Math.random().toString(36).slice(2, 8);</w:t>
        <w:br/>
        <w:t xml:space="preserve">  return `img_${Date.now()}_${rand}.${ext}`;</w:t>
        <w:br/>
        <w:t>}</w:t>
        <w:br/>
        <w:br/>
        <w:t>function toErrorMessage(err: unknown): string {</w:t>
        <w:br/>
        <w:t xml:space="preserve">  if (err instanceof Error) {</w:t>
        <w:br/>
        <w:t xml:space="preserve">    return err.message;</w:t>
        <w:br/>
        <w:t xml:space="preserve">  }</w:t>
        <w:br/>
        <w:t xml:space="preserve">  return String(err);</w:t>
        <w:br/>
        <w:t>}</w:t>
        <w:br/>
        <w:br/>
        <w:t>async function ensureAlbum() {</w:t>
        <w:br/>
        <w:t xml:space="preserve">  const { albums } = await Media.getAlbums();</w:t>
        <w:br/>
        <w:t xml:space="preserve">  let album = albums.find((item) =&gt; item.name === PHONE_ALBUM_NAME);</w:t>
        <w:br/>
        <w:t xml:space="preserve">  if (album) {</w:t>
        <w:br/>
        <w:t xml:space="preserve">    return album;</w:t>
        <w:br/>
        <w:t xml:space="preserve">  }</w:t>
        <w:br/>
        <w:br/>
        <w:t xml:space="preserve">  try {</w:t>
        <w:br/>
        <w:t xml:space="preserve">    await Media.createAlbum({ name: PHONE_ALBUM_NAME });</w:t>
        <w:br/>
        <w:t xml:space="preserve">  } catch (err) {</w:t>
        <w:br/>
        <w:t xml:space="preserve">    console.warn('创建相册失败，尝试查找已有相册', err);</w:t>
        <w:br/>
        <w:t xml:space="preserve">  }</w:t>
        <w:br/>
        <w:br/>
        <w:t xml:space="preserve">  const refreshed = await Media.getAlbums();</w:t>
        <w:br/>
        <w:t xml:space="preserve">  album = refreshed.albums.find((item) =&gt; item.name === PHONE_ALBUM_NAME);</w:t>
        <w:br/>
        <w:t xml:space="preserve">  if (!album) {</w:t>
        <w:br/>
        <w:t xml:space="preserve">    throw new Error(`无法创建或找到相册「${PHONE_ALBUM_NAME}」，请检查相册/存储权限`);</w:t>
        <w:br/>
        <w:t xml:space="preserve">  }</w:t>
        <w:br/>
        <w:t xml:space="preserve">  return album;</w:t>
        <w:br/>
        <w:t>}</w:t>
        <w:br/>
        <w:br/>
        <w:t>async function savePhotoToAppDir(dataUrl: string, safeName: string): Promise&lt;string&gt; {</w:t>
        <w:br/>
        <w:t xml:space="preserve">  const relativePath = `${APP_DATA_DIR}/${safeName}`;</w:t>
        <w:br/>
        <w:t xml:space="preserve">  await writeFileSafe({</w:t>
        <w:br/>
        <w:t xml:space="preserve">    path: relativePath,</w:t>
        <w:br/>
        <w:t xml:space="preserve">    data: dataUrlToBase64(dataUrl),</w:t>
        <w:br/>
        <w:t xml:space="preserve">    directory: Directory.Data,</w:t>
        <w:br/>
        <w:t xml:space="preserve">  });</w:t>
        <w:br/>
        <w:t xml:space="preserve">  return relativePath;</w:t>
        <w:br/>
        <w:t>}</w:t>
        <w:br/>
        <w:br/>
        <w:t>async function savePhotoToGallery(dataUrl: string, storageName: string): Promise&lt;void&gt; {</w:t>
        <w:br/>
        <w:t xml:space="preserve">  const album = await ensureAlbum();</w:t>
        <w:br/>
        <w:t xml:space="preserve">  const galleryName = storageName.replace(/\.[^.]+$/, '');</w:t>
        <w:br/>
        <w:t xml:space="preserve">  await Media.savePhoto({</w:t>
        <w:br/>
        <w:t xml:space="preserve">    path: dataUrl,</w:t>
        <w:br/>
        <w:t xml:space="preserve">    albumIdentifier: album.identifier,</w:t>
        <w:br/>
        <w:t xml:space="preserve">    fileName: galleryName,</w:t>
        <w:br/>
        <w:t xml:space="preserve">  });</w:t>
        <w:br/>
        <w:t>}</w:t>
        <w:br/>
        <w:br/>
        <w:t>export async function savePhotoToPhone(dataUrl: string, fileName: string): Promise&lt;string&gt; {</w:t>
        <w:br/>
        <w:t xml:space="preserve">  const ext = getExtensionFromDataUrl(dataUrl);</w:t>
        <w:br/>
        <w:t xml:space="preserve">  const storageName = makeStorageFileName(ext);</w:t>
        <w:br/>
        <w:br/>
        <w:t xml:space="preserve">  if (!Capacitor.isNativePlatform()) {</w:t>
        <w:br/>
        <w:t xml:space="preserve">    const blob = await (await fetch(dataUrl)).blob();</w:t>
        <w:br/>
        <w:t xml:space="preserve">    const url = URL.createObjectURL(blob);</w:t>
        <w:br/>
        <w:t xml:space="preserve">    const anchor = document.createElement('a');</w:t>
        <w:br/>
        <w:t xml:space="preserve">    anchor.href = url;</w:t>
        <w:br/>
        <w:t xml:space="preserve">    anchor.download = fileName.includes('.') ? fileName : `${fileName}.${ext}`;</w:t>
        <w:br/>
        <w:t xml:space="preserve">    anchor.click();</w:t>
        <w:br/>
        <w:t xml:space="preserve">    URL.revokeObjectURL(url);</w:t>
        <w:br/>
        <w:t xml:space="preserve">    return storageName;</w:t>
        <w:br/>
        <w:t xml:space="preserve">  }</w:t>
        <w:br/>
        <w:br/>
        <w:t xml:space="preserve">  let galleryOk = false;</w:t>
        <w:br/>
        <w:t xml:space="preserve">  let appOk = false;</w:t>
        <w:br/>
        <w:t xml:space="preserve">  let galleryErr: unknown;</w:t>
        <w:br/>
        <w:t xml:space="preserve">  let appErr: unknown;</w:t>
        <w:br/>
        <w:t xml:space="preserve">  let appPath = `${APP_DATA_DIR}/${storageName}`;</w:t>
        <w:br/>
        <w:br/>
        <w:t xml:space="preserve">  try {</w:t>
        <w:br/>
        <w:t xml:space="preserve">    await savePhotoToGallery(dataUrl, storageName);</w:t>
        <w:br/>
        <w:t xml:space="preserve">    galleryOk = true;</w:t>
        <w:br/>
        <w:t xml:space="preserve">  } catch (err) {</w:t>
        <w:br/>
        <w:t xml:space="preserve">    galleryErr = err;</w:t>
        <w:br/>
        <w:t xml:space="preserve">    console.warn('相册保存失败', err);</w:t>
        <w:br/>
        <w:t xml:space="preserve">  }</w:t>
        <w:br/>
        <w:br/>
        <w:t xml:space="preserve">  try {</w:t>
        <w:br/>
        <w:t xml:space="preserve">    appPath = await savePhotoToAppDir(dataUrl, storageName);</w:t>
        <w:br/>
        <w:t xml:space="preserve">    appOk = true;</w:t>
        <w:br/>
        <w:t xml:space="preserve">  } catch (err) {</w:t>
        <w:br/>
        <w:t xml:space="preserve">    appErr = err;</w:t>
        <w:br/>
        <w:t xml:space="preserve">    console.warn('应用目录保存失败', err);</w:t>
        <w:br/>
        <w:t xml:space="preserve">  }</w:t>
        <w:br/>
        <w:br/>
        <w:t xml:space="preserve">  if (!galleryOk &amp;&amp; !appOk) {</w:t>
        <w:br/>
        <w:t xml:space="preserve">    const details = [</w:t>
        <w:br/>
        <w:t xml:space="preserve">      galleryErr ? `相册：${toErrorMessage(galleryErr)}` : null,</w:t>
        <w:br/>
        <w:t xml:space="preserve">      appErr ? `本地：${toErrorMessage(appErr)}` : null,</w:t>
        <w:br/>
        <w:t xml:space="preserve">    ]</w:t>
        <w:br/>
        <w:t xml:space="preserve">      .filter(Boolean)</w:t>
        <w:br/>
        <w:t xml:space="preserve">      .join('；');</w:t>
        <w:br/>
        <w:t xml:space="preserve">    throw new Error(`保存图片失败（${details}）`);</w:t>
        <w:br/>
        <w:t xml:space="preserve">  }</w:t>
        <w:br/>
        <w:br/>
        <w:t xml:space="preserve">  return appPath;</w:t>
        <w:br/>
        <w:t>}</w:t>
        <w:br/>
        <w:br/>
        <w:t>export async function saveBatchMetadataToPhone(</w:t>
        <w:br/>
        <w:t xml:space="preserve">  records: FruitRecord[],</w:t>
        <w:br/>
        <w:t xml:space="preserve">  batchName: string,</w:t>
        <w:br/>
        <w:t>): Promise&lt;string | null&gt; {</w:t>
        <w:br/>
        <w:t xml:space="preserve">  if (!Capacitor.isNativePlatform()) {</w:t>
        <w:br/>
        <w:t xml:space="preserve">    return null;</w:t>
        <w:br/>
        <w:t xml:space="preserve">  }</w:t>
        <w:br/>
        <w:br/>
        <w:t xml:space="preserve">  const meta = {</w:t>
        <w:br/>
        <w:t xml:space="preserve">    savedAt: new Date().toISOString(),</w:t>
        <w:br/>
        <w:t xml:space="preserve">    folder: PHONE_ALBUM_NAME,</w:t>
        <w:br/>
        <w:t xml:space="preserve">    total: records.length,</w:t>
        <w:br/>
        <w:t xml:space="preserve">    records: records.map((r) =&gt; ({</w:t>
        <w:br/>
        <w:t xml:space="preserve">      fileName: r.fileName,</w:t>
        <w:br/>
        <w:t xml:space="preserve">      savedPath: r.savedPath,</w:t>
        <w:br/>
        <w:t xml:space="preserve">      fruitName: r.fruitName,</w:t>
        <w:br/>
        <w:t xml:space="preserve">      category: r.category,</w:t>
        <w:br/>
        <w:t xml:space="preserve">      weight: r.weight,</w:t>
        <w:br/>
        <w:t xml:space="preserve">      color: r.color,</w:t>
        <w:br/>
        <w:t xml:space="preserve">      ripeness: r.ripeness,</w:t>
        <w:br/>
        <w:t xml:space="preserve">      disease: r.disease,</w:t>
        <w:br/>
        <w:t xml:space="preserve">      notes: r.notes,</w:t>
        <w:br/>
        <w:t xml:space="preserve">      latitude: r.latitude,</w:t>
        <w:br/>
        <w:t xml:space="preserve">      longitude: r.longitude,</w:t>
        <w:br/>
        <w:t xml:space="preserve">      createdAt: r.createdAt,</w:t>
        <w:br/>
        <w:t xml:space="preserve">    })),</w:t>
        <w:br/>
        <w:t xml:space="preserve">  };</w:t>
        <w:br/>
        <w:br/>
        <w:t xml:space="preserve">  const jsonName = `${batchName}.json`;</w:t>
        <w:br/>
        <w:t xml:space="preserve">  const jsonPath = `${APP_DATA_DIR}/${jsonName}`;</w:t>
        <w:br/>
        <w:t xml:space="preserve">  await writeTextFileSafe(jsonPath, JSON.stringify(meta, null, 2), Directory.Data);</w:t>
        <w:br/>
        <w:br/>
        <w:t xml:space="preserve">  const uri = await Filesystem.getUri({</w:t>
        <w:br/>
        <w:t xml:space="preserve">    path: jsonPath,</w:t>
        <w:br/>
        <w:t xml:space="preserve">    directory: Directory.Data,</w:t>
        <w:br/>
        <w:t xml:space="preserve">  });</w:t>
        <w:br/>
        <w:t xml:space="preserve">  return uri.uri;</w:t>
        <w:br/>
        <w:t>}</w:t>
        <w:br/>
        <w:br/>
        <w:t>export async function saveRecordsToPhone(records: FruitRecord[]): Promise&lt;{</w:t>
        <w:br/>
        <w:t xml:space="preserve">  savedCount: number;</w:t>
        <w:br/>
        <w:t xml:space="preserve">  folder: string;</w:t>
        <w:br/>
        <w:t xml:space="preserve">  paths: string[];</w:t>
        <w:br/>
        <w:t>}&gt; {</w:t>
        <w:br/>
        <w:t xml:space="preserve">  const paths: string[] = [];</w:t>
        <w:br/>
        <w:br/>
        <w:t xml:space="preserve">  for (const record of records) {</w:t>
        <w:br/>
        <w:t xml:space="preserve">    const ext = getExtensionFromDataUrl(record.photoDataUrl);</w:t>
        <w:br/>
        <w:t xml:space="preserve">    const displayName = record.fileName?.includes('.')</w:t>
        <w:br/>
        <w:t xml:space="preserve">      ? record.fileName</w:t>
        <w:br/>
        <w:t xml:space="preserve">      : `${record.fileName ?? record.id}.${ext}`;</w:t>
        <w:br/>
        <w:t xml:space="preserve">    const savedPath = await withTimeout(</w:t>
        <w:br/>
        <w:t xml:space="preserve">      savePhotoToPhone(record.photoDataUrl, displayName),</w:t>
        <w:br/>
        <w:t xml:space="preserve">      '保存图片',</w:t>
        <w:br/>
        <w:t xml:space="preserve">    );</w:t>
        <w:br/>
        <w:t xml:space="preserve">    paths.push(savedPath);</w:t>
        <w:br/>
        <w:t xml:space="preserve">    record.savedPath = savedPath;</w:t>
        <w:br/>
        <w:t xml:space="preserve">  }</w:t>
        <w:br/>
        <w:br/>
        <w:t xml:space="preserve">  if (Capacitor.isNativePlatform() &amp;&amp; records.length &gt; 0) {</w:t>
        <w:br/>
        <w:t xml:space="preserve">    try {</w:t>
        <w:br/>
        <w:t xml:space="preserve">      const batchName = `batch_${Date.now()}`;</w:t>
        <w:br/>
        <w:t xml:space="preserve">      await withTimeout(saveBatchMetadataToPhone(records, batchName), '保存批次元数据');</w:t>
        <w:br/>
        <w:t xml:space="preserve">    } catch (err) {</w:t>
        <w:br/>
        <w:t xml:space="preserve">      console.warn('批次元数据保存失败', err);</w:t>
        <w:br/>
        <w:t xml:space="preserve">    }</w:t>
        <w:br/>
        <w:t xml:space="preserve">  }</w:t>
        <w:br/>
        <w:br/>
        <w:t xml:space="preserve">  return {</w:t>
        <w:br/>
        <w:t xml:space="preserve">    savedCount: records.length,</w:t>
        <w:br/>
        <w:t xml:space="preserve">    folder: PHONE_ALBUM_NAME,</w:t>
        <w:br/>
        <w:t xml:space="preserve">    paths,</w:t>
        <w:br/>
        <w:t xml:space="preserve">  };</w:t>
        <w:br/>
        <w:t>}</w:t>
        <w:br/>
        <w:br/>
        <w:t>export async function readPhotoFromSavedPath(savedPath: string): Promise&lt;string | null&gt; {</w:t>
        <w:br/>
        <w:t xml:space="preserve">  if (!Capacitor.isNativePlatform() || !savedPath) {</w:t>
        <w:br/>
        <w:t xml:space="preserve">    return null;</w:t>
        <w:br/>
        <w:t xml:space="preserve">  }</w:t>
        <w:br/>
        <w:br/>
        <w:t xml:space="preserve">  for (const directory of [Directory.Data, Directory.External]) {</w:t>
        <w:br/>
        <w:t xml:space="preserve">    try {</w:t>
        <w:br/>
        <w:t xml:space="preserve">      const file = await Filesystem.readFile({ path: savedPath, directory });</w:t>
        <w:br/>
        <w:t xml:space="preserve">      const ext = savedPath.toLowerCase().endsWith('.png') ? 'png' : 'jpeg';</w:t>
        <w:br/>
        <w:t xml:space="preserve">      return `data:image/${ext};base64,${file.data}`;</w:t>
        <w:br/>
        <w:t xml:space="preserve">    } catch {</w:t>
        <w:br/>
        <w:t xml:space="preserve">      // 尝试下一个目录（兼容旧版 External 路径）</w:t>
        <w:br/>
        <w:t xml:space="preserve">    }</w:t>
        <w:br/>
        <w:t xml:space="preserve">  }</w:t>
        <w:br/>
        <w:t xml:space="preserve">  return null;</w:t>
        <w:br/>
        <w:t>}</w:t>
        <w:br/>
        <w:br/>
        <w:t>export function getPhoneSaveHint(): string {</w:t>
        <w:br/>
        <w:t xml:space="preserve">  return Capacitor.isNativePlatform()</w:t>
        <w:br/>
        <w:t xml:space="preserve">    ? `图片将保存到手机相册「${PHONE_ALBUM_NAME}」，可在图库中查看`</w:t>
        <w:br/>
        <w:t xml:space="preserve">    : '浏览器环境将触发文件下载';</w:t>
        <w:br/>
        <w:t>}</w:t>
        <w:br/>
      </w:r>
    </w:p>
    <w:p>
      <w:r>
        <w:t>// ===== src/fsUtils.ts =====</w:t>
      </w:r>
    </w:p>
    <w:p>
      <w:r>
        <w:t>import { Directory, Encoding, Filesystem, type WriteFileOptions } from '@capacitor/filesystem';</w:t>
        <w:br/>
        <w:br/>
        <w:t>function toErrorMessage(err: unknown): string {</w:t>
        <w:br/>
        <w:t xml:space="preserve">  if (err instanceof Error) {</w:t>
        <w:br/>
        <w:t xml:space="preserve">    return err.message;</w:t>
        <w:br/>
        <w:t xml:space="preserve">  }</w:t>
        <w:br/>
        <w:t xml:space="preserve">  return String(err);</w:t>
        <w:br/>
        <w:t>}</w:t>
        <w:br/>
        <w:br/>
        <w:t>function isExistsError(err: unknown): boolean {</w:t>
        <w:br/>
        <w:t xml:space="preserve">  const code = (err as { code?: string })?.code;</w:t>
        <w:br/>
        <w:t xml:space="preserve">  if (code === 'OS-PLUG-FILE-0010') {</w:t>
        <w:br/>
        <w:t xml:space="preserve">    return true;</w:t>
        <w:br/>
        <w:t xml:space="preserve">  }</w:t>
        <w:br/>
        <w:t xml:space="preserve">  const msg = toErrorMessage(err).toLowerCase();</w:t>
        <w:br/>
        <w:t xml:space="preserve">  return msg.includes('already exist') || msg.includes('已经存在');</w:t>
        <w:br/>
        <w:t>}</w:t>
        <w:br/>
        <w:br/>
        <w:t>/** mkdir 且忽略目录已存在（Capacitor 不会自动跳过） */</w:t>
        <w:br/>
        <w:t>export async function mkdirSafe(path: string, directory: Directory): Promise&lt;void&gt; {</w:t>
        <w:br/>
        <w:t xml:space="preserve">  try {</w:t>
        <w:br/>
        <w:t xml:space="preserve">    await Filesystem.mkdir({ path, directory, recursive: true });</w:t>
        <w:br/>
        <w:t xml:space="preserve">  } catch (err) {</w:t>
        <w:br/>
        <w:t xml:space="preserve">    if (!isExistsError(err)) {</w:t>
        <w:br/>
        <w:t xml:space="preserve">      throw err;</w:t>
        <w:br/>
        <w:t xml:space="preserve">    }</w:t>
        <w:br/>
        <w:t xml:space="preserve">  }</w:t>
        <w:br/>
        <w:t>}</w:t>
        <w:br/>
        <w:br/>
        <w:t>/** writeFile + recursive；若因父目录已存在失败则重试一次 */</w:t>
        <w:br/>
        <w:t>export async function writeFileSafe(options: WriteFileOptions): Promise&lt;void&gt; {</w:t>
        <w:br/>
        <w:t xml:space="preserve">  try {</w:t>
        <w:br/>
        <w:t xml:space="preserve">    await Filesystem.writeFile({ ...options, recursive: true });</w:t>
        <w:br/>
        <w:t xml:space="preserve">  } catch (err) {</w:t>
        <w:br/>
        <w:t xml:space="preserve">    if (!isExistsError(err)) {</w:t>
        <w:br/>
        <w:t xml:space="preserve">      throw err;</w:t>
        <w:br/>
        <w:t xml:space="preserve">    }</w:t>
        <w:br/>
        <w:t xml:space="preserve">    await Filesystem.writeFile(options);</w:t>
        <w:br/>
        <w:t xml:space="preserve">  }</w:t>
        <w:br/>
        <w:t>}</w:t>
        <w:br/>
        <w:br/>
        <w:t>export async function writeTextFileSafe(</w:t>
        <w:br/>
        <w:t xml:space="preserve">  path: string,</w:t>
        <w:br/>
        <w:t xml:space="preserve">  data: string,</w:t>
        <w:br/>
        <w:t xml:space="preserve">  directory: Directory,</w:t>
        <w:br/>
        <w:t>): Promise&lt;void&gt; {</w:t>
        <w:br/>
        <w:t xml:space="preserve">  await writeFileSafe({ path, data, directory, encoding: Encoding.UTF8 });</w:t>
        <w:br/>
        <w:t>}</w:t>
        <w:br/>
      </w:r>
    </w:p>
    <w:p>
      <w:r>
        <w:t>// ===== src/exportGroups.ts =====</w:t>
      </w:r>
    </w:p>
    <w:p>
      <w:r>
        <w:t>import type { FruitRecord } from './types';</w:t>
        <w:br/>
        <w:br/>
        <w:t>export interface ExportDataset {</w:t>
        <w:br/>
        <w:t xml:space="preserve">  id: string;</w:t>
        <w:br/>
        <w:t xml:space="preserve">  label: string;</w:t>
        <w:br/>
        <w:t xml:space="preserve">  subtitle: string;</w:t>
        <w:br/>
        <w:t xml:space="preserve">  records: FruitRecord[];</w:t>
        <w:br/>
        <w:t>}</w:t>
        <w:br/>
        <w:br/>
        <w:t>export function groupRecordsIntoDatasets(records: FruitRecord[]): ExportDataset[] {</w:t>
        <w:br/>
        <w:t xml:space="preserve">  const groups = new Map&lt;string, FruitRecord[]&gt;();</w:t>
        <w:br/>
        <w:br/>
        <w:t xml:space="preserve">  for (const record of records) {</w:t>
        <w:br/>
        <w:t xml:space="preserve">    const key = record.batchId ?? `single-${record.id}`;</w:t>
        <w:br/>
        <w:t xml:space="preserve">    const bucket = groups.get(key);</w:t>
        <w:br/>
        <w:t xml:space="preserve">    if (bucket) {</w:t>
        <w:br/>
        <w:t xml:space="preserve">      bucket.push(record);</w:t>
        <w:br/>
        <w:t xml:space="preserve">    } else {</w:t>
        <w:br/>
        <w:t xml:space="preserve">      groups.set(key, [record]);</w:t>
        <w:br/>
        <w:t xml:space="preserve">    }</w:t>
        <w:br/>
        <w:t xml:space="preserve">  }</w:t>
        <w:br/>
        <w:br/>
        <w:t xml:space="preserve">  return Array.from(groups.entries())</w:t>
        <w:br/>
        <w:t xml:space="preserve">    .map(([id, batchRecords]) =&gt; {</w:t>
        <w:br/>
        <w:t xml:space="preserve">      const sorted = [...batchRecords].sort((a, b) =&gt; a.createdAt.localeCompare(b.createdAt));</w:t>
        <w:br/>
        <w:t xml:space="preserve">      const first = sorted[0];</w:t>
        <w:br/>
        <w:t xml:space="preserve">      const disease = first.disease ? ` · ${first.disease}` : '';</w:t>
        <w:br/>
        <w:t xml:space="preserve">      const date = new Date(first.createdAt).toLocaleString('zh-CN', {</w:t>
        <w:br/>
        <w:t xml:space="preserve">        month: 'numeric',</w:t>
        <w:br/>
        <w:t xml:space="preserve">        day: 'numeric',</w:t>
        <w:br/>
        <w:t xml:space="preserve">        hour: '2-digit',</w:t>
        <w:br/>
        <w:t xml:space="preserve">        minute: '2-digit',</w:t>
        <w:br/>
        <w:t xml:space="preserve">      });</w:t>
        <w:br/>
        <w:br/>
        <w:t xml:space="preserve">      return {</w:t>
        <w:br/>
        <w:t xml:space="preserve">        id,</w:t>
        <w:br/>
        <w:t xml:space="preserve">        label: `${first.fruitName || first.category}${disease}`,</w:t>
        <w:br/>
        <w:t xml:space="preserve">        subtitle: `${sorted.length} 张 · ${date}`,</w:t>
        <w:br/>
        <w:t xml:space="preserve">        records: sorted,</w:t>
        <w:br/>
        <w:t xml:space="preserve">      };</w:t>
        <w:br/>
        <w:t xml:space="preserve">    })</w:t>
        <w:br/>
        <w:t xml:space="preserve">    .sort((a, b) =&gt; b.records[0].createdAt.localeCompare(a.records[0].createdAt));</w:t>
        <w:br/>
        <w:t>}</w:t>
        <w:br/>
        <w:br/>
        <w:t>export function pickRecordsFromDatasets(</w:t>
        <w:br/>
        <w:t xml:space="preserve">  datasets: ExportDataset[],</w:t>
        <w:br/>
        <w:t xml:space="preserve">  selectedIds: Set&lt;string&gt;,</w:t>
        <w:br/>
        <w:t>): FruitRecord[] {</w:t>
        <w:br/>
        <w:t xml:space="preserve">  return datasets.filter((item) =&gt; selectedIds.has(item.id)).flatMap((item) =&gt; item.records);</w:t>
        <w:br/>
        <w:t>}</w:t>
        <w:br/>
        <w:br/>
        <w:t>export function defaultExportName(): string {</w:t>
        <w:br/>
        <w:t xml:space="preserve">  const now = new Date();</w:t>
        <w:br/>
        <w:t xml:space="preserve">  const p = (n: number) =&gt; String(n).padStart(2, '0');</w:t>
        <w:br/>
        <w:t xml:space="preserve">  return `热带水果数据集_${now.getFullYear()}${p(now.getMonth() + 1)}${p(now.getDate())}`;</w:t>
        <w:br/>
        <w:t>}</w:t>
        <w:br/>
      </w:r>
    </w:p>
    <w:p>
      <w:r>
        <w:t>// ===== src/export.ts =====</w:t>
      </w:r>
    </w:p>
    <w:p>
      <w:r>
        <w:t>import { Capacitor } from '@capacitor/core';</w:t>
        <w:br/>
        <w:t>import { Filesystem, Directory, Encoding } from '@capacitor/filesystem';</w:t>
        <w:br/>
        <w:t>import { Share } from '@capacitor/share';</w:t>
        <w:br/>
        <w:t>import { readPhotoFromSavedPath } from './fileStorage';</w:t>
        <w:br/>
        <w:t>import { mkdirSafe } from './fsUtils';</w:t>
        <w:br/>
        <w:t>import type { FruitRecord } from './types';</w:t>
        <w:br/>
        <w:br/>
        <w:t>function dataUrlToBase64(dataUrl: string): string {</w:t>
        <w:br/>
        <w:t xml:space="preserve">  const commaIndex = dataUrl.indexOf(',');</w:t>
        <w:br/>
        <w:t xml:space="preserve">  return commaIndex &gt;= 0 ? dataUrl.slice(commaIndex + 1) : dataUrl;</w:t>
        <w:br/>
        <w:t>}</w:t>
        <w:br/>
        <w:br/>
        <w:t>function getMimeType(dataUrl: string): string {</w:t>
        <w:br/>
        <w:t xml:space="preserve">  const match = dataUrl.match(/^data:([^;]+);/);</w:t>
        <w:br/>
        <w:t xml:space="preserve">  return match?.[1] ?? 'image/jpeg';</w:t>
        <w:br/>
        <w:t>}</w:t>
        <w:br/>
        <w:br/>
        <w:t>function getExtension(mime: string): string {</w:t>
        <w:br/>
        <w:t xml:space="preserve">  if (mime.includes('png')) return 'png';</w:t>
        <w:br/>
        <w:t xml:space="preserve">  if (mime.includes('webp')) return 'webp';</w:t>
        <w:br/>
        <w:t xml:space="preserve">  return 'jpg';</w:t>
        <w:br/>
        <w:t>}</w:t>
        <w:br/>
        <w:br/>
        <w:t>export interface ExportMetaItem {</w:t>
        <w:br/>
        <w:t xml:space="preserve">  id: string;</w:t>
        <w:br/>
        <w:t xml:space="preserve">  imageFile: string;</w:t>
        <w:br/>
        <w:t xml:space="preserve">  fileName?: string;</w:t>
        <w:br/>
        <w:t xml:space="preserve">  savedPath?: string;</w:t>
        <w:br/>
        <w:t xml:space="preserve">  fruitName: string;</w:t>
        <w:br/>
        <w:t xml:space="preserve">  category: string;</w:t>
        <w:br/>
        <w:t xml:space="preserve">  weight?: number;</w:t>
        <w:br/>
        <w:t xml:space="preserve">  color?: string;</w:t>
        <w:br/>
        <w:t xml:space="preserve">  ripeness?: string;</w:t>
        <w:br/>
        <w:t xml:space="preserve">  disease?: string;</w:t>
        <w:br/>
        <w:t xml:space="preserve">  notes?: string;</w:t>
        <w:br/>
        <w:t xml:space="preserve">  latitude?: number;</w:t>
        <w:br/>
        <w:t xml:space="preserve">  longitude?: number;</w:t>
        <w:br/>
        <w:t xml:space="preserve">  createdAt: string;</w:t>
        <w:br/>
        <w:t xml:space="preserve">  updatedAt: string;</w:t>
        <w:br/>
        <w:t>}</w:t>
        <w:br/>
        <w:br/>
        <w:t>export interface ExportBundle {</w:t>
        <w:br/>
        <w:t xml:space="preserve">  version: '1.0';</w:t>
        <w:br/>
        <w:t xml:space="preserve">  datasetName: string;</w:t>
        <w:br/>
        <w:t xml:space="preserve">  exportedAt: string;</w:t>
        <w:br/>
        <w:t xml:space="preserve">  totalRecords: number;</w:t>
        <w:br/>
        <w:t xml:space="preserve">  records: ExportMetaItem[];</w:t>
        <w:br/>
        <w:t>}</w:t>
        <w:br/>
        <w:br/>
        <w:t>export interface ExportOptions {</w:t>
        <w:br/>
        <w:t xml:space="preserve">  datasetName: string;</w:t>
        <w:br/>
        <w:t xml:space="preserve">  records: FruitRecord[];</w:t>
        <w:br/>
        <w:t>}</w:t>
        <w:br/>
        <w:br/>
        <w:t>export function sanitizeExportName(name: string): string {</w:t>
        <w:br/>
        <w:t xml:space="preserve">  return (</w:t>
        <w:br/>
        <w:t xml:space="preserve">    name</w:t>
        <w:br/>
        <w:t xml:space="preserve">      .trim()</w:t>
        <w:br/>
        <w:t xml:space="preserve">      .replace(/[\\/:*?"&lt;&gt;|]/g, '_')</w:t>
        <w:br/>
        <w:t xml:space="preserve">      .replace(/\s+/g, '_')</w:t>
        <w:br/>
        <w:t xml:space="preserve">      .replace(/_+/g, '_')</w:t>
        <w:br/>
        <w:t xml:space="preserve">      .slice(0, 80) || `fruit_dataset_${Date.now()}`</w:t>
        <w:br/>
        <w:t xml:space="preserve">  );</w:t>
        <w:br/>
        <w:t>}</w:t>
        <w:br/>
        <w:br/>
        <w:t>export async function buildExportBundle(records: FruitRecord[], datasetName: string): Promise&lt;ExportBundle&gt; {</w:t>
        <w:br/>
        <w:t xml:space="preserve">  const exportedAt = new Date().toISOString();</w:t>
        <w:br/>
        <w:t xml:space="preserve">  const exportRecords: ExportMetaItem[] = records.map((record, index) =&gt; {</w:t>
        <w:br/>
        <w:t xml:space="preserve">    const mime = getMimeType(record.photoDataUrl);</w:t>
        <w:br/>
        <w:t xml:space="preserve">    const ext = getExtension(mime);</w:t>
        <w:br/>
        <w:t xml:space="preserve">    const imageFile = record.fileName</w:t>
        <w:br/>
        <w:t xml:space="preserve">      ? `images/${record.fileName}`</w:t>
        <w:br/>
        <w:t xml:space="preserve">      : `images/${String(index + 1).padStart(4, '0')}_${record.id.slice(0, 8)}.${ext}`;</w:t>
        <w:br/>
        <w:br/>
        <w:t xml:space="preserve">    return {</w:t>
        <w:br/>
        <w:t xml:space="preserve">      id: record.id,</w:t>
        <w:br/>
        <w:t xml:space="preserve">      imageFile,</w:t>
        <w:br/>
        <w:t xml:space="preserve">      fileName: record.fileName,</w:t>
        <w:br/>
        <w:t xml:space="preserve">      savedPath: record.savedPath,</w:t>
        <w:br/>
        <w:t xml:space="preserve">      fruitName: record.fruitName,</w:t>
        <w:br/>
        <w:t xml:space="preserve">      category: record.category,</w:t>
        <w:br/>
        <w:t xml:space="preserve">      weight: record.weight,</w:t>
        <w:br/>
        <w:t xml:space="preserve">      color: record.color,</w:t>
        <w:br/>
        <w:t xml:space="preserve">      ripeness: record.ripeness,</w:t>
        <w:br/>
        <w:t xml:space="preserve">      disease: record.disease,</w:t>
        <w:br/>
        <w:t xml:space="preserve">      notes: record.notes,</w:t>
        <w:br/>
        <w:t xml:space="preserve">      latitude: record.latitude,</w:t>
        <w:br/>
        <w:t xml:space="preserve">      longitude: record.longitude,</w:t>
        <w:br/>
        <w:t xml:space="preserve">      createdAt: record.createdAt,</w:t>
        <w:br/>
        <w:t xml:space="preserve">      updatedAt: record.updatedAt,</w:t>
        <w:br/>
        <w:t xml:space="preserve">    };</w:t>
        <w:br/>
        <w:t xml:space="preserve">  });</w:t>
        <w:br/>
        <w:br/>
        <w:t xml:space="preserve">  return {</w:t>
        <w:br/>
        <w:t xml:space="preserve">    version: '1.0',</w:t>
        <w:br/>
        <w:t xml:space="preserve">    datasetName,</w:t>
        <w:br/>
        <w:t xml:space="preserve">    exportedAt,</w:t>
        <w:br/>
        <w:t xml:space="preserve">    totalRecords: records.length,</w:t>
        <w:br/>
        <w:t xml:space="preserve">    records: exportRecords,</w:t>
        <w:br/>
        <w:t xml:space="preserve">  };</w:t>
        <w:br/>
        <w:t>}</w:t>
        <w:br/>
        <w:br/>
        <w:t>async function resolveRecordPhoto(record: FruitRecord): Promise&lt;string&gt; {</w:t>
        <w:br/>
        <w:t xml:space="preserve">  if (record.savedPath &amp;&amp; Capacitor.isNativePlatform()) {</w:t>
        <w:br/>
        <w:t xml:space="preserve">    const fromDisk = await readPhotoFromSavedPath(record.savedPath);</w:t>
        <w:br/>
        <w:t xml:space="preserve">    if (fromDisk) {</w:t>
        <w:br/>
        <w:t xml:space="preserve">      return fromDisk;</w:t>
        <w:br/>
        <w:t xml:space="preserve">    }</w:t>
        <w:br/>
        <w:t xml:space="preserve">  }</w:t>
        <w:br/>
        <w:t xml:space="preserve">  return record.photoDataUrl;</w:t>
        <w:br/>
        <w:t>}</w:t>
        <w:br/>
        <w:br/>
        <w:t>export async function exportDatasetNative(options: ExportOptions): Promise&lt;string&gt; {</w:t>
        <w:br/>
        <w:t xml:space="preserve">  const { records, datasetName } = options;</w:t>
        <w:br/>
        <w:t xml:space="preserve">  const safeName = sanitizeExportName(datasetName);</w:t>
        <w:br/>
        <w:t xml:space="preserve">  const bundle = await buildExportBundle(records, safeName);</w:t>
        <w:br/>
        <w:t xml:space="preserve">  const folderName = safeName;</w:t>
        <w:br/>
        <w:br/>
        <w:t xml:space="preserve">  await mkdirSafe(folderName, Directory.Cache);</w:t>
        <w:br/>
        <w:t xml:space="preserve">  await mkdirSafe(`${folderName}/images`, Directory.Cache);</w:t>
        <w:br/>
        <w:br/>
        <w:t xml:space="preserve">  await Filesystem.writeFile({</w:t>
        <w:br/>
        <w:t xml:space="preserve">    path: `${folderName}/dataset.json`,</w:t>
        <w:br/>
        <w:t xml:space="preserve">    data: JSON.stringify(bundle, null, 2),</w:t>
        <w:br/>
        <w:t xml:space="preserve">    directory: Directory.Cache,</w:t>
        <w:br/>
        <w:t xml:space="preserve">    encoding: Encoding.UTF8,</w:t>
        <w:br/>
        <w:t xml:space="preserve">  });</w:t>
        <w:br/>
        <w:br/>
        <w:t xml:space="preserve">  for (let i = 0; i &lt; records.length; i++) {</w:t>
        <w:br/>
        <w:t xml:space="preserve">    const record = records[i];</w:t>
        <w:br/>
        <w:t xml:space="preserve">    const meta = bundle.records[i];</w:t>
        <w:br/>
        <w:t xml:space="preserve">    const photoDataUrl = await resolveRecordPhoto(record);</w:t>
        <w:br/>
        <w:t xml:space="preserve">    await Filesystem.writeFile({</w:t>
        <w:br/>
        <w:t xml:space="preserve">      path: `${folderName}/${meta.imageFile}`,</w:t>
        <w:br/>
        <w:t xml:space="preserve">      data: dataUrlToBase64(photoDataUrl),</w:t>
        <w:br/>
        <w:t xml:space="preserve">      directory: Directory.Cache,</w:t>
        <w:br/>
        <w:t xml:space="preserve">    });</w:t>
        <w:br/>
        <w:t xml:space="preserve">  }</w:t>
        <w:br/>
        <w:br/>
        <w:t xml:space="preserve">  const csvHeader =</w:t>
        <w:br/>
        <w:t xml:space="preserve">    'id,imageFile,fruitName,category,weight,color,ripeness,disease,notes,latitude,longitude,createdAt,updatedAt';</w:t>
        <w:br/>
        <w:t xml:space="preserve">  const csvRows = bundle.records.map((item) =&gt;</w:t>
        <w:br/>
        <w:t xml:space="preserve">    [</w:t>
        <w:br/>
        <w:t xml:space="preserve">      item.id,</w:t>
        <w:br/>
        <w:t xml:space="preserve">      item.imageFile,</w:t>
        <w:br/>
        <w:t xml:space="preserve">      item.fruitName,</w:t>
        <w:br/>
        <w:t xml:space="preserve">      item.category,</w:t>
        <w:br/>
        <w:t xml:space="preserve">      item.weight ?? '',</w:t>
        <w:br/>
        <w:t xml:space="preserve">      item.color ?? '',</w:t>
        <w:br/>
        <w:t xml:space="preserve">      item.ripeness ?? '',</w:t>
        <w:br/>
        <w:t xml:space="preserve">      item.disease ?? '',</w:t>
        <w:br/>
        <w:t xml:space="preserve">      (item.notes ?? '').replace(/"/g, '""'),</w:t>
        <w:br/>
        <w:t xml:space="preserve">      item.latitude ?? '',</w:t>
        <w:br/>
        <w:t xml:space="preserve">      item.longitude ?? '',</w:t>
        <w:br/>
        <w:t xml:space="preserve">      item.createdAt,</w:t>
        <w:br/>
        <w:t xml:space="preserve">      item.updatedAt,</w:t>
        <w:br/>
        <w:t xml:space="preserve">    ]</w:t>
        <w:br/>
        <w:t xml:space="preserve">      .map((v) =&gt; `"${String(v)}"`)</w:t>
        <w:br/>
        <w:t xml:space="preserve">      .join(','),</w:t>
        <w:br/>
        <w:t xml:space="preserve">  );</w:t>
        <w:br/>
        <w:br/>
        <w:t xml:space="preserve">  await Filesystem.writeFile({</w:t>
        <w:br/>
        <w:t xml:space="preserve">    path: `${folderName}/dataset.csv`,</w:t>
        <w:br/>
        <w:t xml:space="preserve">    data: [csvHeader, ...csvRows].join('\n'),</w:t>
        <w:br/>
        <w:t xml:space="preserve">    directory: Directory.Cache,</w:t>
        <w:br/>
        <w:t xml:space="preserve">    encoding: Encoding.UTF8,</w:t>
        <w:br/>
        <w:t xml:space="preserve">  });</w:t>
        <w:br/>
        <w:br/>
        <w:t xml:space="preserve">  const jsonUri = await Filesystem.getUri({</w:t>
        <w:br/>
        <w:t xml:space="preserve">    path: `${folderName}/dataset.json`,</w:t>
        <w:br/>
        <w:t xml:space="preserve">    directory: Directory.Cache,</w:t>
        <w:br/>
        <w:t xml:space="preserve">  });</w:t>
        <w:br/>
        <w:br/>
        <w:t xml:space="preserve">  await shareExport({</w:t>
        <w:br/>
        <w:t xml:space="preserve">    title: safeName,</w:t>
        <w:br/>
        <w:t xml:space="preserve">    text: `已导出「${safeName}」共 ${records.length} 条记录，包含 JSON、CSV 和图片文件`,</w:t>
        <w:br/>
        <w:t xml:space="preserve">    url: jsonUri.uri,</w:t>
        <w:br/>
        <w:t xml:space="preserve">  });</w:t>
        <w:br/>
        <w:br/>
        <w:t xml:space="preserve">  return jsonUri.uri;</w:t>
        <w:br/>
        <w:t>}</w:t>
        <w:br/>
        <w:br/>
        <w:t>async function shareExport(options: {</w:t>
        <w:br/>
        <w:t xml:space="preserve">  title: string;</w:t>
        <w:br/>
        <w:t xml:space="preserve">  text: string;</w:t>
        <w:br/>
        <w:t xml:space="preserve">  url: string;</w:t>
        <w:br/>
        <w:t>}): Promise&lt;void&gt; {</w:t>
        <w:br/>
        <w:t xml:space="preserve">  const canShare = await Share.canShare();</w:t>
        <w:br/>
        <w:t xml:space="preserve">  if (!canShare.value) {</w:t>
        <w:br/>
        <w:t xml:space="preserve">    throw new Error('当前设备不支持分享，导出文件已写入应用缓存');</w:t>
        <w:br/>
        <w:t xml:space="preserve">  }</w:t>
        <w:br/>
        <w:br/>
        <w:t xml:space="preserve">  try {</w:t>
        <w:br/>
        <w:t xml:space="preserve">    await Promise.race([</w:t>
        <w:br/>
        <w:t xml:space="preserve">      Share.share({</w:t>
        <w:br/>
        <w:t xml:space="preserve">        title: options.title,</w:t>
        <w:br/>
        <w:t xml:space="preserve">        text: options.text,</w:t>
        <w:br/>
        <w:t xml:space="preserve">        url: options.url,</w:t>
        <w:br/>
        <w:t xml:space="preserve">        dialogTitle: '分享数据集',</w:t>
        <w:br/>
        <w:t xml:space="preserve">      }),</w:t>
        <w:br/>
        <w:t xml:space="preserve">      new Promise&lt;void&gt;((_, reject) =&gt; {</w:t>
        <w:br/>
        <w:t xml:space="preserve">        setTimeout(() =&gt; reject(new Error('SHARE_TIMEOUT')), 90_000);</w:t>
        <w:br/>
        <w:t xml:space="preserve">      }),</w:t>
        <w:br/>
        <w:t xml:space="preserve">    ]);</w:t>
        <w:br/>
        <w:t xml:space="preserve">  } catch (err) {</w:t>
        <w:br/>
        <w:t xml:space="preserve">    const message = err instanceof Error ? err.message : String(err);</w:t>
        <w:br/>
        <w:t xml:space="preserve">    if (</w:t>
        <w:br/>
        <w:t xml:space="preserve">      message === 'SHARE_TIMEOUT' ||</w:t>
        <w:br/>
        <w:t xml:space="preserve">      /cancel|dismiss|abort|closed|user/i.test(message)</w:t>
        <w:br/>
        <w:t xml:space="preserve">    ) {</w:t>
        <w:br/>
        <w:t xml:space="preserve">      return;</w:t>
        <w:br/>
        <w:t xml:space="preserve">    }</w:t>
        <w:br/>
        <w:t xml:space="preserve">    throw err;</w:t>
        <w:br/>
        <w:t xml:space="preserve">  }</w:t>
        <w:br/>
        <w:t>}</w:t>
        <w:br/>
        <w:br/>
        <w:t>export async function exportDatasetWeb(options: ExportOptions): Promise&lt;void&gt; {</w:t>
        <w:br/>
        <w:t xml:space="preserve">  const { records, datasetName } = options;</w:t>
        <w:br/>
        <w:t xml:space="preserve">  const safeName = sanitizeExportName(datasetName);</w:t>
        <w:br/>
        <w:t xml:space="preserve">  const bundle = await buildExportBundle(records, safeName);</w:t>
        <w:br/>
        <w:t xml:space="preserve">  const exportRecords = await Promise.all(</w:t>
        <w:br/>
        <w:t xml:space="preserve">    bundle.records.map(async (meta, index) =&gt; ({</w:t>
        <w:br/>
        <w:t xml:space="preserve">      ...meta,</w:t>
        <w:br/>
        <w:t xml:space="preserve">      imageBase64: dataUrlToBase64(await resolveRecordPhoto(records[index])),</w:t>
        <w:br/>
        <w:t xml:space="preserve">    })),</w:t>
        <w:br/>
        <w:t xml:space="preserve">  );</w:t>
        <w:br/>
        <w:t xml:space="preserve">  const exportData = {</w:t>
        <w:br/>
        <w:t xml:space="preserve">    ...bundle,</w:t>
        <w:br/>
        <w:t xml:space="preserve">    records: exportRecords,</w:t>
        <w:br/>
        <w:t xml:space="preserve">  };</w:t>
        <w:br/>
        <w:br/>
        <w:t xml:space="preserve">  const blob = new Blob([JSON.stringify(exportData, null, 2)], {</w:t>
        <w:br/>
        <w:t xml:space="preserve">    type: 'application/json',</w:t>
        <w:br/>
        <w:t xml:space="preserve">  });</w:t>
        <w:br/>
        <w:t xml:space="preserve">  const url = URL.createObjectURL(blob);</w:t>
        <w:br/>
        <w:t xml:space="preserve">  const anchor = document.createElement('a');</w:t>
        <w:br/>
        <w:t xml:space="preserve">  anchor.href = url;</w:t>
        <w:br/>
        <w:t xml:space="preserve">  anchor.download = `${safeName}.json`;</w:t>
        <w:br/>
        <w:t xml:space="preserve">  anchor.click();</w:t>
        <w:br/>
        <w:t xml:space="preserve">  URL.revokeObjectURL(url);</w:t>
        <w:br/>
        <w:t>}</w:t>
        <w:br/>
        <w:br/>
        <w:t>export async function exportDataset(options: ExportOptions): Promise&lt;void&gt; {</w:t>
        <w:br/>
        <w:t xml:space="preserve">  const { records, datasetName } = options;</w:t>
        <w:br/>
        <w:br/>
        <w:t xml:space="preserve">  if (!datasetName.trim()) {</w:t>
        <w:br/>
        <w:t xml:space="preserve">    throw new Error('请输入导出数据集名称');</w:t>
        <w:br/>
        <w:t xml:space="preserve">  }</w:t>
        <w:br/>
        <w:br/>
        <w:t xml:space="preserve">  if (records.length === 0) {</w:t>
        <w:br/>
        <w:t xml:space="preserve">    throw new Error('请至少选择一个数据集');</w:t>
        <w:br/>
        <w:t xml:space="preserve">  }</w:t>
        <w:br/>
        <w:br/>
        <w:t xml:space="preserve">  if (Capacitor.isNativePlatform()) {</w:t>
        <w:br/>
        <w:t xml:space="preserve">    await exportDatasetNative(options);</w:t>
        <w:br/>
        <w:t xml:space="preserve">    return;</w:t>
        <w:br/>
        <w:t xml:space="preserve">  }</w:t>
        <w:br/>
        <w:br/>
        <w:t xml:space="preserve">  await exportDatasetWeb(options);</w:t>
        <w:br/>
        <w:t>}</w:t>
        <w:br/>
        <w:br/>
        <w:t>export async function takePhoto(source: 'prompt' | 'camera' = 'prompt'): Promise&lt;string&gt; {</w:t>
        <w:br/>
        <w:t xml:space="preserve">  const e2e = globalThis as { __E2E_PHOTO_URL__?: string; __E2E_PHOTO_QUEUE__?: string[] };</w:t>
        <w:br/>
        <w:t xml:space="preserve">  if (e2e.__E2E_PHOTO_QUEUE__ &amp;&amp; e2e.__E2E_PHOTO_QUEUE__.length &gt; 0) {</w:t>
        <w:br/>
        <w:t xml:space="preserve">    const next = e2e.__E2E_PHOTO_QUEUE__.shift();</w:t>
        <w:br/>
        <w:t xml:space="preserve">    if (next) {</w:t>
        <w:br/>
        <w:t xml:space="preserve">      return next;</w:t>
        <w:br/>
        <w:t xml:space="preserve">    }</w:t>
        <w:br/>
        <w:t xml:space="preserve">  }</w:t>
        <w:br/>
        <w:t xml:space="preserve">  if (e2e.__E2E_PHOTO_URL__) {</w:t>
        <w:br/>
        <w:t xml:space="preserve">    return e2e.__E2E_PHOTO_URL__;</w:t>
        <w:br/>
        <w:t xml:space="preserve">  }</w:t>
        <w:br/>
        <w:br/>
        <w:t xml:space="preserve">  const { Camera, CameraResultType, CameraSource } = await import('@capacitor/camera');</w:t>
        <w:br/>
        <w:br/>
        <w:t xml:space="preserve">  const photo = await Promise.race([</w:t>
        <w:br/>
        <w:t xml:space="preserve">    Camera.getPhoto({</w:t>
        <w:br/>
        <w:t xml:space="preserve">      quality: 80,</w:t>
        <w:br/>
        <w:t xml:space="preserve">      allowEditing: false,</w:t>
        <w:br/>
        <w:t xml:space="preserve">      resultType: CameraResultType.DataUrl,</w:t>
        <w:br/>
        <w:t xml:space="preserve">      source: source === 'camera' ? CameraSource.Camera : CameraSource.Prompt,</w:t>
        <w:br/>
        <w:t xml:space="preserve">      saveToGallery: false,</w:t>
        <w:br/>
        <w:t xml:space="preserve">      promptLabelHeader: '选择图片来源',</w:t>
        <w:br/>
        <w:t xml:space="preserve">      promptLabelPhoto: '从相册选择',</w:t>
        <w:br/>
        <w:t xml:space="preserve">      promptLabelPicture: '拍照',</w:t>
        <w:br/>
        <w:t xml:space="preserve">      promptLabelCancel: '取消',</w:t>
        <w:br/>
        <w:t xml:space="preserve">    }),</w:t>
        <w:br/>
        <w:t xml:space="preserve">    new Promise&lt;never&gt;((_, reject) =&gt; {</w:t>
        <w:br/>
        <w:t xml:space="preserve">      setTimeout(() =&gt; reject(new Error('拍照超时，请重试')), 60_000);</w:t>
        <w:br/>
        <w:t xml:space="preserve">    }),</w:t>
        <w:br/>
        <w:t xml:space="preserve">  ]);</w:t>
        <w:br/>
        <w:br/>
        <w:t xml:space="preserve">  if (!photo.dataUrl) {</w:t>
        <w:br/>
        <w:t xml:space="preserve">    throw new Error('未获取到照片');</w:t>
        <w:br/>
        <w:t xml:space="preserve">  }</w:t>
        <w:br/>
        <w:br/>
        <w:t xml:space="preserve">  return photo.dataUrl;</w:t>
        <w:br/>
        <w:t>}</w:t>
        <w:br/>
        <w:br/>
        <w:t>export async function getCurrentLocation(): Promise&lt;{ latitude: number; longitude: number } | null&gt; {</w:t>
        <w:br/>
        <w:t xml:space="preserve">  try {</w:t>
        <w:br/>
        <w:t xml:space="preserve">    const { Geolocation } = await import('@capacitor/geolocation');</w:t>
        <w:br/>
        <w:t xml:space="preserve">    const position = await Geolocation.getCurrentPosition({</w:t>
        <w:br/>
        <w:t xml:space="preserve">      enableHighAccuracy: true,</w:t>
        <w:br/>
        <w:t xml:space="preserve">      timeout: 10000,</w:t>
        <w:br/>
        <w:t xml:space="preserve">    });</w:t>
        <w:br/>
        <w:t xml:space="preserve">    return {</w:t>
        <w:br/>
        <w:t xml:space="preserve">      latitude: position.coords.latitude,</w:t>
        <w:br/>
        <w:t xml:space="preserve">      longitude: position.coords.longitude,</w:t>
        <w:br/>
        <w:t xml:space="preserve">    };</w:t>
        <w:br/>
        <w:t xml:space="preserve">  } catch {</w:t>
        <w:br/>
        <w:t xml:space="preserve">    return null;</w:t>
        <w:br/>
        <w:t xml:space="preserve">  }</w:t>
        <w:br/>
        <w:t>}</w:t>
        <w:br/>
      </w:r>
    </w:p>
    <w:p>
      <w:r>
        <w:t>// ===== src/components/CollectForm.tsx =====</w:t>
      </w:r>
    </w:p>
    <w:p>
      <w:r>
        <w:t>import { useEffect, useMemo, useState } from 'react';</w:t>
        <w:br/>
        <w:t>import { v4 as uuidv4 } from 'uuid';</w:t>
        <w:br/>
        <w:t>import { COLOR_OPTIONS, PREVIOUS_DISEASE_VALUE, RIPENESS_OPTIONS, TROPICAL_FRUITS, UNKNOWN_DISEASE } from '../constants';</w:t>
        <w:br/>
        <w:t>import { formatPreviousDiseaseLabel, getDiseasesForFruit, resolveDisease, resolveFormForNaming } from '../disease';</w:t>
        <w:br/>
        <w:t>import { getPhoneSaveHint, saveRecordsToPhone } from '../fileStorage';</w:t>
        <w:br/>
        <w:t>import { getCurrentLocation, takePhoto } from '../export';</w:t>
        <w:br/>
        <w:t>import { buildPhotoFileName, NAMING_FIELD_LABELS, previewFileName } from '../naming';</w:t>
        <w:br/>
        <w:t>import { loadNamingSettings, saveNamingSettings } from '../namingSettings';</w:t>
        <w:br/>
        <w:t>import { compressRecordsForStorage } from '../photoUtils';</w:t>
        <w:br/>
        <w:t>import { loadLastDisease } from '../storage';</w:t>
        <w:br/>
        <w:t>import type { FruitFormData, FruitRecord, NamingField, NamingSettings, SessionPhoto } from '../types';</w:t>
        <w:br/>
        <w:t>import { EMPTY_FORM } from '../types';</w:t>
        <w:br/>
        <w:br/>
        <w:t>interface CollectFormProps {</w:t>
        <w:br/>
        <w:t xml:space="preserve">  editingRecord?: FruitRecord;</w:t>
        <w:br/>
        <w:t xml:space="preserve">  onSave: (record: FruitRecord) =&gt; void;</w:t>
        <w:br/>
        <w:t xml:space="preserve">  onSaveBatch: (records: FruitRecord[]) =&gt; void;</w:t>
        <w:br/>
        <w:t xml:space="preserve">  onCancel?: () =&gt; void;</w:t>
        <w:br/>
        <w:t>}</w:t>
        <w:br/>
        <w:br/>
        <w:t>function formFromRecord(record: FruitRecord): FruitFormData {</w:t>
        <w:br/>
        <w:t xml:space="preserve">  return {</w:t>
        <w:br/>
        <w:t xml:space="preserve">    fruitName: record.fruitName,</w:t>
        <w:br/>
        <w:t xml:space="preserve">    category: record.category,</w:t>
        <w:br/>
        <w:t xml:space="preserve">    photoDataUrl: record.photoDataUrl,</w:t>
        <w:br/>
        <w:t xml:space="preserve">    customFileName: record.fileName?.replace(/\.[^.]+$/, '') ?? '',</w:t>
        <w:br/>
        <w:t xml:space="preserve">    weight: record.weight?.toString() ?? '',</w:t>
        <w:br/>
        <w:t xml:space="preserve">    color: record.color ?? '',</w:t>
        <w:br/>
        <w:t xml:space="preserve">    ripeness: record.ripeness ?? '',</w:t>
        <w:br/>
        <w:t xml:space="preserve">    disease: record.disease ?? '',</w:t>
        <w:br/>
        <w:t xml:space="preserve">    notes: record.notes ?? '',</w:t>
        <w:br/>
        <w:t xml:space="preserve">    latitude: record.latitude,</w:t>
        <w:br/>
        <w:t xml:space="preserve">    longitude: record.longitude,</w:t>
        <w:br/>
        <w:t xml:space="preserve">  };</w:t>
        <w:br/>
        <w:t>}</w:t>
        <w:br/>
        <w:br/>
        <w:t>function buildRecordFromPhoto(</w:t>
        <w:br/>
        <w:t xml:space="preserve">  photo: SessionPhoto,</w:t>
        <w:br/>
        <w:t xml:space="preserve">  form: FruitFormData,</w:t>
        <w:br/>
        <w:t xml:space="preserve">  batchId: string,</w:t>
        <w:br/>
        <w:t xml:space="preserve">  lastDisease: string | null,</w:t>
        <w:br/>
        <w:t>): FruitRecord {</w:t>
        <w:br/>
        <w:t xml:space="preserve">  const now = new Date().toISOString();</w:t>
        <w:br/>
        <w:t xml:space="preserve">  const disease = resolveDisease(form.disease, lastDisease);</w:t>
        <w:br/>
        <w:t xml:space="preserve">  return {</w:t>
        <w:br/>
        <w:t xml:space="preserve">    id: photo.id,</w:t>
        <w:br/>
        <w:t xml:space="preserve">    fruitName: form.fruitName.trim() || form.category,</w:t>
        <w:br/>
        <w:t xml:space="preserve">    category: form.category,</w:t>
        <w:br/>
        <w:t xml:space="preserve">    photoDataUrl: photo.dataUrl,</w:t>
        <w:br/>
        <w:t xml:space="preserve">    fileName: photo.fileName,</w:t>
        <w:br/>
        <w:t xml:space="preserve">    weight: form.weight ? Number(form.weight) : undefined,</w:t>
        <w:br/>
        <w:t xml:space="preserve">    color: form.color || undefined,</w:t>
        <w:br/>
        <w:t xml:space="preserve">    ripeness: form.ripeness || undefined,</w:t>
        <w:br/>
        <w:t xml:space="preserve">    disease,</w:t>
        <w:br/>
        <w:t xml:space="preserve">    notes: form.notes.trim() || undefined,</w:t>
        <w:br/>
        <w:t xml:space="preserve">    latitude: form.latitude,</w:t>
        <w:br/>
        <w:t xml:space="preserve">    longitude: form.longitude,</w:t>
        <w:br/>
        <w:t xml:space="preserve">    batchId,</w:t>
        <w:br/>
        <w:t xml:space="preserve">    createdAt: now,</w:t>
        <w:br/>
        <w:t xml:space="preserve">    updatedAt: now,</w:t>
        <w:br/>
        <w:t xml:space="preserve">  };</w:t>
        <w:br/>
        <w:t>}</w:t>
        <w:br/>
        <w:br/>
        <w:t>export default function CollectForm({ editingRecord, onSave, onSaveBatch, onCancel }: CollectFormProps) {</w:t>
        <w:br/>
        <w:t xml:space="preserve">  const isEdit = Boolean(editingRecord);</w:t>
        <w:br/>
        <w:t xml:space="preserve">  const [form, setForm] = useState&lt;FruitFormData&gt;(() =&gt; {</w:t>
        <w:br/>
        <w:t xml:space="preserve">    if (editingRecord) {</w:t>
        <w:br/>
        <w:t xml:space="preserve">      return formFromRecord(editingRecord);</w:t>
        <w:br/>
        <w:t xml:space="preserve">    }</w:t>
        <w:br/>
        <w:t xml:space="preserve">    const last = loadLastDisease();</w:t>
        <w:br/>
        <w:t xml:space="preserve">    return { ...EMPTY_FORM, disease: last ? PREVIOUS_DISEASE_VALUE : '' };</w:t>
        <w:br/>
        <w:t xml:space="preserve">  });</w:t>
        <w:br/>
        <w:t xml:space="preserve">  const [namingSettings, setNamingSettings] = useState&lt;NamingSettings&gt;(() =&gt; loadNamingSettings());</w:t>
        <w:br/>
        <w:t xml:space="preserve">  const [sessionPhotos, setSessionPhotos] = useState&lt;SessionPhoto[]&gt;([]);</w:t>
        <w:br/>
        <w:t xml:space="preserve">  const [loadingPhoto, setLoadingPhoto] = useState(false);</w:t>
        <w:br/>
        <w:t xml:space="preserve">  const [loadingLocation, setLoadingLocation] = useState(false);</w:t>
        <w:br/>
        <w:t xml:space="preserve">  const [saving, setSaving] = useState(false);</w:t>
        <w:br/>
        <w:t xml:space="preserve">  const [message, setMessage] = useState&lt;string | null&gt;(null);</w:t>
        <w:br/>
        <w:t xml:space="preserve">  const [error, setError] = useState&lt;string | null&gt;(null);</w:t>
        <w:br/>
        <w:t xml:space="preserve">  const [showNaming, setShowNaming] = useState(false);</w:t>
        <w:br/>
        <w:t xml:space="preserve">  const [lastDisease, setLastDisease] = useState&lt;string | null&gt;(() =&gt; loadLastDisease());</w:t>
        <w:br/>
        <w:br/>
        <w:t xml:space="preserve">  const namingForm = useMemo(</w:t>
        <w:br/>
        <w:t xml:space="preserve">    () =&gt; resolveFormForNaming(form, lastDisease),</w:t>
        <w:br/>
        <w:t xml:space="preserve">    [form, lastDisease],</w:t>
        <w:br/>
        <w:t xml:space="preserve">  );</w:t>
        <w:br/>
        <w:br/>
        <w:t xml:space="preserve">  const nextIndex = sessionPhotos.length + 1;</w:t>
        <w:br/>
        <w:t xml:space="preserve">  const namePreview = useMemo(</w:t>
        <w:br/>
        <w:t xml:space="preserve">    () =&gt; previewFileName(namingForm, namingSettings, nextIndex),</w:t>
        <w:br/>
        <w:t xml:space="preserve">    [namingForm, namingSettings, nextIndex],</w:t>
        <w:br/>
        <w:t xml:space="preserve">  );</w:t>
        <w:br/>
        <w:br/>
        <w:t xml:space="preserve">  useEffect(() =&gt; {</w:t>
        <w:br/>
        <w:t xml:space="preserve">    saveNamingSettings(namingSettings);</w:t>
        <w:br/>
        <w:t xml:space="preserve">  }, [namingSettings]);</w:t>
        <w:br/>
        <w:br/>
        <w:t xml:space="preserve">  useEffect(() =&gt; {</w:t>
        <w:br/>
        <w:t xml:space="preserve">    if (editingRecord) {</w:t>
        <w:br/>
        <w:t xml:space="preserve">      setForm(formFromRecord(editingRecord));</w:t>
        <w:br/>
        <w:t xml:space="preserve">      setMessage(null);</w:t>
        <w:br/>
        <w:t xml:space="preserve">      setError(null);</w:t>
        <w:br/>
        <w:t xml:space="preserve">    }</w:t>
        <w:br/>
        <w:t xml:space="preserve">  }, [editingRecord]);</w:t>
        <w:br/>
        <w:br/>
        <w:t xml:space="preserve">  const updateField = &lt;K extends keyof FruitFormData&gt;(key: K, value: FruitFormData[K]) =&gt; {</w:t>
        <w:br/>
        <w:t xml:space="preserve">    setForm((prev) =&gt; ({ ...prev, [key]: value }));</w:t>
        <w:br/>
        <w:t xml:space="preserve">  };</w:t>
        <w:br/>
        <w:br/>
        <w:t xml:space="preserve">  const toggleNamingField = (field: NamingField) =&gt; {</w:t>
        <w:br/>
        <w:t xml:space="preserve">    setNamingSettings((prev) =&gt; {</w:t>
        <w:br/>
        <w:t xml:space="preserve">      const exists = prev.fields.includes(field);</w:t>
        <w:br/>
        <w:t xml:space="preserve">      const fields = exists ? prev.fields.filter((f) =&gt; f !== field) : [...prev.fields, field];</w:t>
        <w:br/>
        <w:t xml:space="preserve">      return { ...prev, fields: fields.length &gt; 0 ? fields : prev.fields };</w:t>
        <w:br/>
        <w:t xml:space="preserve">    });</w:t>
        <w:br/>
        <w:t xml:space="preserve">  };</w:t>
        <w:br/>
        <w:br/>
        <w:t xml:space="preserve">  const refreshSessionNames = (photos: SessionPhoto[], currentForm: FruitFormData, settings: NamingSettings) =&gt; {</w:t>
        <w:br/>
        <w:t xml:space="preserve">    const resolved = resolveFormForNaming(currentForm, lastDisease);</w:t>
        <w:br/>
        <w:t xml:space="preserve">    return photos.map((photo, idx) =&gt; ({</w:t>
        <w:br/>
        <w:t xml:space="preserve">      ...photo,</w:t>
        <w:br/>
        <w:t xml:space="preserve">      index: idx + 1,</w:t>
        <w:br/>
        <w:t xml:space="preserve">      fileName: buildPhotoFileName(resolved, idx + 1, settings),</w:t>
        <w:br/>
        <w:t xml:space="preserve">    }));</w:t>
        <w:br/>
        <w:t xml:space="preserve">  };</w:t>
        <w:br/>
        <w:br/>
        <w:t xml:space="preserve">  const handleBurstCapture = async () =&gt; {</w:t>
        <w:br/>
        <w:t xml:space="preserve">    if (!form.category) {</w:t>
        <w:br/>
        <w:t xml:space="preserve">      setError('请先选择水果种类，再开始连续拍照');</w:t>
        <w:br/>
        <w:t xml:space="preserve">      return;</w:t>
        <w:br/>
        <w:t xml:space="preserve">    }</w:t>
        <w:br/>
        <w:br/>
        <w:t xml:space="preserve">    setLoadingPhoto(true);</w:t>
        <w:br/>
        <w:t xml:space="preserve">    setError(null);</w:t>
        <w:br/>
        <w:t xml:space="preserve">    try {</w:t>
        <w:br/>
        <w:t xml:space="preserve">      const dataUrl = await takePhoto('camera');</w:t>
        <w:br/>
        <w:t xml:space="preserve">      setSessionPhotos((prev) =&gt; {</w:t>
        <w:br/>
        <w:t xml:space="preserve">        const index = prev.length + 1;</w:t>
        <w:br/>
        <w:t xml:space="preserve">        const fileName = buildPhotoFileName(namingForm, index, namingSettings);</w:t>
        <w:br/>
        <w:t xml:space="preserve">        setMessage(`已拍摄第 ${index} 张：${fileName}`);</w:t>
        <w:br/>
        <w:t xml:space="preserve">        return [...prev, { id: uuidv4(), dataUrl, fileName, index }];</w:t>
        <w:br/>
        <w:t xml:space="preserve">      });</w:t>
        <w:br/>
        <w:t xml:space="preserve">    } catch (err) {</w:t>
        <w:br/>
        <w:t xml:space="preserve">      setError(err instanceof Error ? err.message : '拍照失败');</w:t>
        <w:br/>
        <w:t xml:space="preserve">    } finally {</w:t>
        <w:br/>
        <w:t xml:space="preserve">      setLoadingPhoto(false);</w:t>
        <w:br/>
        <w:t xml:space="preserve">    }</w:t>
        <w:br/>
        <w:t xml:space="preserve">  };</w:t>
        <w:br/>
        <w:br/>
        <w:t xml:space="preserve">  const handlePickPhoto = async () =&gt; {</w:t>
        <w:br/>
        <w:t xml:space="preserve">    if (!form.category) {</w:t>
        <w:br/>
        <w:t xml:space="preserve">      setError('请先选择水果种类');</w:t>
        <w:br/>
        <w:t xml:space="preserve">      return;</w:t>
        <w:br/>
        <w:t xml:space="preserve">    }</w:t>
        <w:br/>
        <w:br/>
        <w:t xml:space="preserve">    setLoadingPhoto(true);</w:t>
        <w:br/>
        <w:t xml:space="preserve">    setError(null);</w:t>
        <w:br/>
        <w:t xml:space="preserve">    try {</w:t>
        <w:br/>
        <w:t xml:space="preserve">      const dataUrl = await takePhoto('prompt');</w:t>
        <w:br/>
        <w:t xml:space="preserve">      setSessionPhotos((prev) =&gt; {</w:t>
        <w:br/>
        <w:t xml:space="preserve">        const index = prev.length + 1;</w:t>
        <w:br/>
        <w:t xml:space="preserve">        const fileName = buildPhotoFileName(namingForm, index, namingSettings);</w:t>
        <w:br/>
        <w:t xml:space="preserve">        setMessage(`已添加第 ${index} 张`);</w:t>
        <w:br/>
        <w:t xml:space="preserve">        return [...prev, { id: uuidv4(), dataUrl, fileName, index }];</w:t>
        <w:br/>
        <w:t xml:space="preserve">      });</w:t>
        <w:br/>
        <w:t xml:space="preserve">    } catch (err) {</w:t>
        <w:br/>
        <w:t xml:space="preserve">      setError(err instanceof Error ? err.message : '选图失败');</w:t>
        <w:br/>
        <w:t xml:space="preserve">    } finally {</w:t>
        <w:br/>
        <w:t xml:space="preserve">      setLoadingPhoto(false);</w:t>
        <w:br/>
        <w:t xml:space="preserve">    }</w:t>
        <w:br/>
        <w:t xml:space="preserve">  };</w:t>
        <w:br/>
        <w:br/>
        <w:t xml:space="preserve">  const handleRemovePhoto = (id: string) =&gt; {</w:t>
        <w:br/>
        <w:t xml:space="preserve">    setSessionPhotos((prev) =&gt; refreshSessionNames(prev.filter((p) =&gt; p.id !== id), form, namingSettings));</w:t>
        <w:br/>
        <w:t xml:space="preserve">  };</w:t>
        <w:br/>
        <w:br/>
        <w:t xml:space="preserve">  const handleGetLocation = async () =&gt; {</w:t>
        <w:br/>
        <w:t xml:space="preserve">    setLoadingLocation(true);</w:t>
        <w:br/>
        <w:t xml:space="preserve">    setError(null);</w:t>
        <w:br/>
        <w:t xml:space="preserve">    try {</w:t>
        <w:br/>
        <w:t xml:space="preserve">      const location = await getCurrentLocation();</w:t>
        <w:br/>
        <w:t xml:space="preserve">      if (!location) {</w:t>
        <w:br/>
        <w:t xml:space="preserve">        setError('无法获取定位，请检查权限设置');</w:t>
        <w:br/>
        <w:t xml:space="preserve">        return;</w:t>
        <w:br/>
        <w:t xml:space="preserve">      }</w:t>
        <w:br/>
        <w:t xml:space="preserve">      updateField('latitude', location.latitude);</w:t>
        <w:br/>
        <w:t xml:space="preserve">      updateField('longitude', location.longitude);</w:t>
        <w:br/>
        <w:t xml:space="preserve">      setMessage('定位已获取');</w:t>
        <w:br/>
        <w:t xml:space="preserve">    } catch (err) {</w:t>
        <w:br/>
        <w:t xml:space="preserve">      setError(err instanceof Error ? err.message : '定位失败');</w:t>
        <w:br/>
        <w:t xml:space="preserve">    } finally {</w:t>
        <w:br/>
        <w:t xml:space="preserve">      setLoadingLocation(false);</w:t>
        <w:br/>
        <w:t xml:space="preserve">    }</w:t>
        <w:br/>
        <w:t xml:space="preserve">  };</w:t>
        <w:br/>
        <w:br/>
        <w:t xml:space="preserve">  const handleSaveBatch = async () =&gt; {</w:t>
        <w:br/>
        <w:t xml:space="preserve">    if (!form.category) {</w:t>
        <w:br/>
        <w:t xml:space="preserve">      setError('请选择水果种类');</w:t>
        <w:br/>
        <w:t xml:space="preserve">      return;</w:t>
        <w:br/>
        <w:t xml:space="preserve">    }</w:t>
        <w:br/>
        <w:t xml:space="preserve">    if (sessionPhotos.length === 0) {</w:t>
        <w:br/>
        <w:t xml:space="preserve">      setError('请先连续拍摄至少 1 张照片');</w:t>
        <w:br/>
        <w:t xml:space="preserve">      return;</w:t>
        <w:br/>
        <w:t xml:space="preserve">    }</w:t>
        <w:br/>
        <w:br/>
        <w:t xml:space="preserve">    setSaving(true);</w:t>
        <w:br/>
        <w:t xml:space="preserve">    setError(null);</w:t>
        <w:br/>
        <w:t xml:space="preserve">    setMessage(null);</w:t>
        <w:br/>
        <w:br/>
        <w:t xml:space="preserve">    try {</w:t>
        <w:br/>
        <w:t xml:space="preserve">      const batchId = uuidv4();</w:t>
        <w:br/>
        <w:t xml:space="preserve">      const records = sessionPhotos.map((photo) =&gt; buildRecordFromPhoto(photo, form, batchId, lastDisease));</w:t>
        <w:br/>
        <w:t xml:space="preserve">      const result = await saveRecordsToPhone(records);</w:t>
        <w:br/>
        <w:t xml:space="preserve">      let persisted = records;</w:t>
        <w:br/>
        <w:t xml:space="preserve">      try {</w:t>
        <w:br/>
        <w:t xml:space="preserve">        persisted = await compressRecordsForStorage(records);</w:t>
        <w:br/>
        <w:t xml:space="preserve">      } catch (compressErr) {</w:t>
        <w:br/>
        <w:t xml:space="preserve">        console.warn('缩略图压缩失败，改为保存原图引用', compressErr);</w:t>
        <w:br/>
        <w:t xml:space="preserve">      }</w:t>
        <w:br/>
        <w:t xml:space="preserve">      onSaveBatch(persisted);</w:t>
        <w:br/>
        <w:t xml:space="preserve">      const savedDisease = records.find((r) =&gt; r.disease)?.disease;</w:t>
        <w:br/>
        <w:t xml:space="preserve">      if (savedDisease) {</w:t>
        <w:br/>
        <w:t xml:space="preserve">        setLastDisease(savedDisease);</w:t>
        <w:br/>
        <w:t xml:space="preserve">      }</w:t>
        <w:br/>
        <w:t xml:space="preserve">      setSessionPhotos([]);</w:t>
        <w:br/>
        <w:t xml:space="preserve">      setForm({</w:t>
        <w:br/>
        <w:t xml:space="preserve">        ...EMPTY_FORM,</w:t>
        <w:br/>
        <w:t xml:space="preserve">        disease: savedDisease ? PREVIOUS_DISEASE_VALUE : '',</w:t>
        <w:br/>
        <w:t xml:space="preserve">      });</w:t>
        <w:br/>
        <w:t xml:space="preserve">      setMessage(`已保存 ${result.savedCount} 张到相册「${result.folder}」，可继续采集下一批`);</w:t>
        <w:br/>
        <w:t xml:space="preserve">    } catch (err) {</w:t>
        <w:br/>
        <w:t xml:space="preserve">      setError(err instanceof Error ? err.message : '保存失败');</w:t>
        <w:br/>
        <w:t xml:space="preserve">    } finally {</w:t>
        <w:br/>
        <w:t xml:space="preserve">      setSaving(false);</w:t>
        <w:br/>
        <w:t xml:space="preserve">    }</w:t>
        <w:br/>
        <w:t xml:space="preserve">  };</w:t>
        <w:br/>
        <w:br/>
        <w:t xml:space="preserve">  const handleEditSubmit = async (event: React.FormEvent) =&gt; {</w:t>
        <w:br/>
        <w:t xml:space="preserve">    event.preventDefault();</w:t>
        <w:br/>
        <w:t xml:space="preserve">    if (!form.category || !form.photoDataUrl) {</w:t>
        <w:br/>
        <w:t xml:space="preserve">      setError('请完善种类和照片');</w:t>
        <w:br/>
        <w:t xml:space="preserve">      return;</w:t>
        <w:br/>
        <w:t xml:space="preserve">    }</w:t>
        <w:br/>
        <w:br/>
        <w:t xml:space="preserve">    const now = new Date().toISOString();</w:t>
        <w:br/>
        <w:t xml:space="preserve">    const disease = resolveDisease(form.disease, lastDisease);</w:t>
        <w:br/>
        <w:t xml:space="preserve">    const resolvedForm = resolveFormForNaming(form, lastDisease);</w:t>
        <w:br/>
        <w:t xml:space="preserve">    const fileName =</w:t>
        <w:br/>
        <w:t xml:space="preserve">      form.customFileName.trim() !== ''</w:t>
        <w:br/>
        <w:t xml:space="preserve">        ? buildPhotoFileName(resolvedForm, 1, namingSettings)</w:t>
        <w:br/>
        <w:t xml:space="preserve">        : editingRecord?.fileName;</w:t>
        <w:br/>
        <w:br/>
        <w:t xml:space="preserve">    const record: FruitRecord = {</w:t>
        <w:br/>
        <w:t xml:space="preserve">      id: editingRecord!.id,</w:t>
        <w:br/>
        <w:t xml:space="preserve">      fruitName: form.fruitName.trim() || form.category,</w:t>
        <w:br/>
        <w:t xml:space="preserve">      category: form.category,</w:t>
        <w:br/>
        <w:t xml:space="preserve">      photoDataUrl: form.photoDataUrl,</w:t>
        <w:br/>
        <w:t xml:space="preserve">      fileName,</w:t>
        <w:br/>
        <w:t xml:space="preserve">      weight: form.weight ? Number(form.weight) : undefined,</w:t>
        <w:br/>
        <w:t xml:space="preserve">      color: form.color || undefined,</w:t>
        <w:br/>
        <w:t xml:space="preserve">      ripeness: form.ripeness || undefined,</w:t>
        <w:br/>
        <w:t xml:space="preserve">      disease,</w:t>
        <w:br/>
        <w:t xml:space="preserve">      notes: form.notes.trim() || undefined,</w:t>
        <w:br/>
        <w:t xml:space="preserve">      latitude: form.latitude,</w:t>
        <w:br/>
        <w:t xml:space="preserve">      longitude: form.longitude,</w:t>
        <w:br/>
        <w:t xml:space="preserve">      createdAt: editingRecord!.createdAt,</w:t>
        <w:br/>
        <w:t xml:space="preserve">      updatedAt: now,</w:t>
        <w:br/>
        <w:t xml:space="preserve">      savedPath: editingRecord?.savedPath,</w:t>
        <w:br/>
        <w:t xml:space="preserve">      batchId: editingRecord?.batchId,</w:t>
        <w:br/>
        <w:t xml:space="preserve">    };</w:t>
        <w:br/>
        <w:br/>
        <w:t xml:space="preserve">    if (form.photoDataUrl !== editingRecord?.photoDataUrl || fileName !== editingRecord?.fileName) {</w:t>
        <w:br/>
        <w:t xml:space="preserve">      await saveRecordsToPhone([record]);</w:t>
        <w:br/>
        <w:t xml:space="preserve">    }</w:t>
        <w:br/>
        <w:t xml:space="preserve">    onSave(record);</w:t>
        <w:br/>
        <w:t xml:space="preserve">    setMessage('记录已更新并保存到手机');</w:t>
        <w:br/>
        <w:t xml:space="preserve">  };</w:t>
        <w:br/>
        <w:br/>
        <w:t xml:space="preserve">  useEffect(() =&gt; {</w:t>
        <w:br/>
        <w:t xml:space="preserve">    if (!isEdit &amp;&amp; sessionPhotos.length &gt; 0) {</w:t>
        <w:br/>
        <w:t xml:space="preserve">      setSessionPhotos((prev) =&gt; refreshSessionNames(prev, form, namingSettings));</w:t>
        <w:br/>
        <w:t xml:space="preserve">    }</w:t>
        <w:br/>
        <w:t xml:space="preserve">  }, [form.category, form.fruitName, form.disease, form.color, form.ripeness, form.weight, form.customFileName, namingSettings, lastDisease, isEdit]);</w:t>
        <w:br/>
        <w:br/>
        <w:t xml:space="preserve">  if (isEdit) {</w:t>
        <w:br/>
        <w:t xml:space="preserve">    return (</w:t>
        <w:br/>
        <w:t xml:space="preserve">      &lt;section&gt;</w:t>
        <w:br/>
        <w:t xml:space="preserve">        &lt;h1 className="page-title"&gt;编辑样本&lt;/h1&gt;</w:t>
        <w:br/>
        <w:t xml:space="preserve">        &lt;p className="page-subtitle"&gt;修改标注信息，保存后同步更新手机文件&lt;/p&gt;</w:t>
        <w:br/>
        <w:t xml:space="preserve">        {message &amp;&amp; &lt;div className="alert alert-success"&gt;{message}&lt;/div&gt;}</w:t>
        <w:br/>
        <w:t xml:space="preserve">        {error &amp;&amp; &lt;div className="alert alert-error"&gt;{error}&lt;/div&gt;}</w:t>
        <w:br/>
        <w:t xml:space="preserve">        &lt;form className="card" onSubmit={handleEditSubmit}&gt;</w:t>
        <w:br/>
        <w:t xml:space="preserve">          &lt;div className="photo-box" onClick={() =&gt; takePhoto('prompt').then((url) =&gt; updateField('photoDataUrl', url))}&gt;</w:t>
        <w:br/>
        <w:t xml:space="preserve">            &lt;img src={form.photoDataUrl} alt="样本" /&gt;</w:t>
        <w:br/>
        <w:t xml:space="preserve">          &lt;/div&gt;</w:t>
        <w:br/>
        <w:t xml:space="preserve">          &lt;AttributeFields form={form} lastDisease={lastDisease} updateField={updateField} /&gt;</w:t>
        <w:br/>
        <w:t xml:space="preserve">          &lt;div className="form-group"&gt;</w:t>
        <w:br/>
        <w:t xml:space="preserve">            &lt;label htmlFor="customFileName"&gt;自定义文件名&lt;/label&gt;</w:t>
        <w:br/>
        <w:t xml:space="preserve">            &lt;input</w:t>
        <w:br/>
        <w:t xml:space="preserve">              id="customFileName"</w:t>
        <w:br/>
        <w:t xml:space="preserve">              value={form.customFileName}</w:t>
        <w:br/>
        <w:t xml:space="preserve">              onChange={(e) =&gt; updateField('customFileName', e.target.value)}</w:t>
        <w:br/>
        <w:t xml:space="preserve">              placeholder="留空则按命名规则自动生成"</w:t>
        <w:br/>
        <w:t xml:space="preserve">            /&gt;</w:t>
        <w:br/>
        <w:t xml:space="preserve">          &lt;/div&gt;</w:t>
        <w:br/>
        <w:t xml:space="preserve">          &lt;div className="action-row"&gt;</w:t>
        <w:br/>
        <w:t xml:space="preserve">            {onCancel &amp;&amp; (</w:t>
        <w:br/>
        <w:t xml:space="preserve">              &lt;button type="button" className="btn btn-secondary" onClick={onCancel}&gt;</w:t>
        <w:br/>
        <w:t xml:space="preserve">                取消</w:t>
        <w:br/>
        <w:t xml:space="preserve">              &lt;/button&gt;</w:t>
        <w:br/>
        <w:t xml:space="preserve">            )}</w:t>
        <w:br/>
        <w:t xml:space="preserve">            &lt;button type="submit" className="btn btn-primary btn-block"&gt;</w:t>
        <w:br/>
        <w:t xml:space="preserve">              保存修改</w:t>
        <w:br/>
        <w:t xml:space="preserve">            &lt;/button&gt;</w:t>
        <w:br/>
        <w:t xml:space="preserve">          &lt;/div&gt;</w:t>
        <w:br/>
        <w:t xml:space="preserve">        &lt;/form&gt;</w:t>
        <w:br/>
        <w:t xml:space="preserve">      &lt;/section&gt;</w:t>
        <w:br/>
        <w:t xml:space="preserve">    );</w:t>
        <w:br/>
        <w:t xml:space="preserve">  }</w:t>
        <w:br/>
        <w:br/>
        <w:t xml:space="preserve">  return (</w:t>
        <w:br/>
        <w:t xml:space="preserve">    &lt;section&gt;</w:t>
        <w:br/>
        <w:t xml:space="preserve">      &lt;h1 className="page-title"&gt;连续采集&lt;/h1&gt;</w:t>
        <w:br/>
        <w:t xml:space="preserve">      &lt;p className="page-subtitle"&gt;先选属性 → 连续拍照 → 按规则命名并保存到手机&lt;/p&gt;</w:t>
        <w:br/>
        <w:br/>
        <w:t xml:space="preserve">      {message &amp;&amp; &lt;div className="alert alert-success"&gt;{message}&lt;/div&gt;}</w:t>
        <w:br/>
        <w:t xml:space="preserve">      {error &amp;&amp; &lt;div className="alert alert-error"&gt;{error}&lt;/div&gt;}</w:t>
        <w:br/>
        <w:br/>
        <w:t xml:space="preserve">      &lt;div className="card"&gt;</w:t>
        <w:br/>
        <w:t xml:space="preserve">        &lt;h3 className="section-heading"&gt;1. 样本属性（应用于本批次全部照片）&lt;/h3&gt;</w:t>
        <w:br/>
        <w:t xml:space="preserve">        &lt;AttributeFields form={form} lastDisease={lastDisease} updateField={updateField} /&gt;</w:t>
        <w:br/>
        <w:t xml:space="preserve">        &lt;button type="button" className="btn btn-secondary btn-block" onClick={handleGetLocation} disabled={loadingLocation}&gt;</w:t>
        <w:br/>
        <w:t xml:space="preserve">          {loadingLocation ? '定位中...' : '获取 GPS 定位'}</w:t>
        <w:br/>
        <w:t xml:space="preserve">        &lt;/button&gt;</w:t>
        <w:br/>
        <w:t xml:space="preserve">        {form.latitude != null &amp;&amp; form.longitude != null &amp;&amp; (</w:t>
        <w:br/>
        <w:t xml:space="preserve">          &lt;p className="record-meta" style={{ marginTop: 8 }}&gt;</w:t>
        <w:br/>
        <w:t xml:space="preserve">            坐标：{form.latitude.toFixed(5)}, {form.longitude.toFixed(5)}</w:t>
        <w:br/>
        <w:t xml:space="preserve">          &lt;/p&gt;</w:t>
        <w:br/>
        <w:t xml:space="preserve">        )}</w:t>
        <w:br/>
        <w:t xml:space="preserve">      &lt;/div&gt;</w:t>
        <w:br/>
        <w:br/>
        <w:t xml:space="preserve">      &lt;div className="card" style={{ marginTop: 12 }}&gt;</w:t>
        <w:br/>
        <w:t xml:space="preserve">        &lt;button type="button" className="section-toggle" onClick={() =&gt; setShowNaming((v) =&gt; !v)}&gt;</w:t>
        <w:br/>
        <w:t xml:space="preserve">          &lt;h3 className="section-heading"&gt;2. 文件命名规则 {showNaming ? '▾' : '▸'}&lt;/h3&gt;</w:t>
        <w:br/>
        <w:t xml:space="preserve">        &lt;/button&gt;</w:t>
        <w:br/>
        <w:t xml:space="preserve">        {showNaming &amp;&amp; (</w:t>
        <w:br/>
        <w:t xml:space="preserve">          &lt;&gt;</w:t>
        <w:br/>
        <w:t xml:space="preserve">            &lt;p className="record-meta"&gt;勾选要参与命名的属性，或使用自定义文件名覆盖&lt;/p&gt;</w:t>
        <w:br/>
        <w:t xml:space="preserve">            &lt;div className="chip-row"&gt;</w:t>
        <w:br/>
        <w:t xml:space="preserve">              {(Object.keys(NAMING_FIELD_LABELS) as NamingField[]).map((field) =&gt; (</w:t>
        <w:br/>
        <w:t xml:space="preserve">                &lt;button</w:t>
        <w:br/>
        <w:t xml:space="preserve">                  key={field}</w:t>
        <w:br/>
        <w:t xml:space="preserve">                  type="button"</w:t>
        <w:br/>
        <w:t xml:space="preserve">                  className={`chip ${namingSettings.fields.includes(field) ? 'active' : ''}`}</w:t>
        <w:br/>
        <w:t xml:space="preserve">                  onClick={() =&gt; toggleNamingField(field)}</w:t>
        <w:br/>
        <w:t xml:space="preserve">                &gt;</w:t>
        <w:br/>
        <w:t xml:space="preserve">                  {NAMING_FIELD_LABELS[field]}</w:t>
        <w:br/>
        <w:t xml:space="preserve">                &lt;/button&gt;</w:t>
        <w:br/>
        <w:t xml:space="preserve">              ))}</w:t>
        <w:br/>
        <w:t xml:space="preserve">            &lt;/div&gt;</w:t>
        <w:br/>
        <w:t xml:space="preserve">            &lt;div className="form-group"&gt;</w:t>
        <w:br/>
        <w:t xml:space="preserve">              &lt;label htmlFor="customPrefix"&gt;名称前缀&lt;/label&gt;</w:t>
        <w:br/>
        <w:t xml:space="preserve">              &lt;input</w:t>
        <w:br/>
        <w:t xml:space="preserve">                id="customPrefix"</w:t>
        <w:br/>
        <w:t xml:space="preserve">                value={namingSettings.customPrefix}</w:t>
        <w:br/>
        <w:t xml:space="preserve">                onChange={(e) =&gt; setNamingSettings((s) =&gt; ({ ...s, customPrefix: e.target.value }))}</w:t>
        <w:br/>
        <w:t xml:space="preserve">                placeholder="例如：dataset01"</w:t>
        <w:br/>
        <w:t xml:space="preserve">              /&gt;</w:t>
        <w:br/>
        <w:t xml:space="preserve">            &lt;/div&gt;</w:t>
        <w:br/>
        <w:t xml:space="preserve">            &lt;div className="form-group"&gt;</w:t>
        <w:br/>
        <w:t xml:space="preserve">              &lt;label htmlFor="customSuffix"&gt;名称后缀&lt;/label&gt;</w:t>
        <w:br/>
        <w:t xml:space="preserve">              &lt;input</w:t>
        <w:br/>
        <w:t xml:space="preserve">                id="customSuffix"</w:t>
        <w:br/>
        <w:t xml:space="preserve">                value={namingSettings.customSuffix}</w:t>
        <w:br/>
        <w:t xml:space="preserve">                onChange={(e) =&gt; setNamingSettings((s) =&gt; ({ ...s, customSuffix: e.target.value }))}</w:t>
        <w:br/>
        <w:t xml:space="preserve">                placeholder="例如：field_A"</w:t>
        <w:br/>
        <w:t xml:space="preserve">              /&gt;</w:t>
        <w:br/>
        <w:t xml:space="preserve">            &lt;/div&gt;</w:t>
        <w:br/>
        <w:t xml:space="preserve">            &lt;div className="form-group"&gt;</w:t>
        <w:br/>
        <w:t xml:space="preserve">              &lt;label htmlFor="customFileName"&gt;自定义文件名（覆盖规则）&lt;/label&gt;</w:t>
        <w:br/>
        <w:t xml:space="preserve">              &lt;input</w:t>
        <w:br/>
        <w:t xml:space="preserve">                id="customFileName"</w:t>
        <w:br/>
        <w:t xml:space="preserve">                value={form.customFileName}</w:t>
        <w:br/>
        <w:t xml:space="preserve">                onChange={(e) =&gt; updateField('customFileName', e.target.value)}</w:t>
        <w:br/>
        <w:t xml:space="preserve">                placeholder="填写后所有照片使用同一名称前缀"</w:t>
        <w:br/>
        <w:t xml:space="preserve">              /&gt;</w:t>
        <w:br/>
        <w:t xml:space="preserve">            &lt;/div&gt;</w:t>
        <w:br/>
        <w:t xml:space="preserve">            &lt;div className="name-preview"&gt;</w:t>
        <w:br/>
        <w:t xml:space="preserve">              &lt;span className="detail-label"&gt;下一张预览&lt;/span&gt;</w:t>
        <w:br/>
        <w:t xml:space="preserve">              &lt;span className="detail-value"&gt;{namePreview}&lt;/span&gt;</w:t>
        <w:br/>
        <w:t xml:space="preserve">            &lt;/div&gt;</w:t>
        <w:br/>
        <w:t xml:space="preserve">          &lt;/&gt;</w:t>
        <w:br/>
        <w:t xml:space="preserve">        )}</w:t>
        <w:br/>
        <w:t xml:space="preserve">        {!showNaming &amp;&amp; (</w:t>
        <w:br/>
        <w:t xml:space="preserve">          &lt;div className="name-preview compact"&gt;</w:t>
        <w:br/>
        <w:t xml:space="preserve">            &lt;span className="detail-label"&gt;命名预览&lt;/span&gt;</w:t>
        <w:br/>
        <w:t xml:space="preserve">            &lt;span className="detail-value"&gt;{namePreview}&lt;/span&gt;</w:t>
        <w:br/>
        <w:t xml:space="preserve">          &lt;/div&gt;</w:t>
        <w:br/>
        <w:t xml:space="preserve">        )}</w:t>
        <w:br/>
        <w:t xml:space="preserve">      &lt;/div&gt;</w:t>
        <w:br/>
        <w:br/>
        <w:t xml:space="preserve">      &lt;div className="card" style={{ marginTop: 12 }}&gt;</w:t>
        <w:br/>
        <w:t xml:space="preserve">        &lt;h3 className="section-heading"&gt;3. 连续拍照（已拍 {sessionPhotos.length} 张）&lt;/h3&gt;</w:t>
        <w:br/>
        <w:t xml:space="preserve">        &lt;p className="record-meta"&gt;{getPhoneSaveHint()}&lt;/p&gt;</w:t>
        <w:br/>
        <w:br/>
        <w:t xml:space="preserve">        &lt;div className="burst-actions"&gt;</w:t>
        <w:br/>
        <w:t xml:space="preserve">          &lt;button type="button" className="btn btn-accent btn-block burst-btn" onClick={handleBurstCapture} disabled={loadingPhoto}&gt;</w:t>
        <w:br/>
        <w:t xml:space="preserve">            {loadingPhoto ? '拍摄中...' : '📷 继续拍照'}</w:t>
        <w:br/>
        <w:t xml:space="preserve">          &lt;/button&gt;</w:t>
        <w:br/>
        <w:t xml:space="preserve">          &lt;button type="button" className="btn btn-secondary btn-block" onClick={handlePickPhoto} disabled={loadingPhoto}&gt;</w:t>
        <w:br/>
        <w:t xml:space="preserve">            从相册添加</w:t>
        <w:br/>
        <w:t xml:space="preserve">          &lt;/button&gt;</w:t>
        <w:br/>
        <w:t xml:space="preserve">        &lt;/div&gt;</w:t>
        <w:br/>
        <w:br/>
        <w:t xml:space="preserve">        {sessionPhotos.length &gt; 0 ? (</w:t>
        <w:br/>
        <w:t xml:space="preserve">          &lt;div className="photo-grid"&gt;</w:t>
        <w:br/>
        <w:t xml:space="preserve">            {sessionPhotos.map((photo) =&gt; (</w:t>
        <w:br/>
        <w:t xml:space="preserve">              &lt;div key={photo.id} className="photo-grid-item"&gt;</w:t>
        <w:br/>
        <w:t xml:space="preserve">                &lt;img src={photo.dataUrl} alt={photo.fileName} /&gt;</w:t>
        <w:br/>
        <w:t xml:space="preserve">                &lt;div className="photo-grid-meta"&gt;</w:t>
        <w:br/>
        <w:t xml:space="preserve">                  &lt;span className="photo-index"&gt;#{photo.index}&lt;/span&gt;</w:t>
        <w:br/>
        <w:t xml:space="preserve">                  &lt;span className="photo-name" title={photo.fileName}&gt;</w:t>
        <w:br/>
        <w:t xml:space="preserve">                    {photo.fileName}</w:t>
        <w:br/>
        <w:t xml:space="preserve">                  &lt;/span&gt;</w:t>
        <w:br/>
        <w:t xml:space="preserve">                &lt;/div&gt;</w:t>
        <w:br/>
        <w:t xml:space="preserve">                &lt;button type="button" className="photo-remove" onClick={() =&gt; handleRemovePhoto(photo.id)}&gt;</w:t>
        <w:br/>
        <w:t xml:space="preserve">                  删除</w:t>
        <w:br/>
        <w:t xml:space="preserve">                &lt;/button&gt;</w:t>
        <w:br/>
        <w:t xml:space="preserve">              &lt;/div&gt;</w:t>
        <w:br/>
        <w:t xml:space="preserve">            ))}</w:t>
        <w:br/>
        <w:t xml:space="preserve">          &lt;/div&gt;</w:t>
        <w:br/>
        <w:t xml:space="preserve">        ) : (</w:t>
        <w:br/>
        <w:t xml:space="preserve">          &lt;div className="empty-state"&gt;设置属性后，点击「继续拍照」开始连续采集&lt;/div&gt;</w:t>
        <w:br/>
        <w:t xml:space="preserve">        )}</w:t>
        <w:br/>
        <w:br/>
        <w:t xml:space="preserve">        &lt;button</w:t>
        <w:br/>
        <w:t xml:space="preserve">          type="button"</w:t>
        <w:br/>
        <w:t xml:space="preserve">          className="btn btn-primary btn-block"</w:t>
        <w:br/>
        <w:t xml:space="preserve">          style={{ marginTop: 16 }}</w:t>
        <w:br/>
        <w:t xml:space="preserve">          disabled={saving || sessionPhotos.length === 0}</w:t>
        <w:br/>
        <w:t xml:space="preserve">          onClick={handleSaveBatch}</w:t>
        <w:br/>
        <w:t xml:space="preserve">        &gt;</w:t>
        <w:br/>
        <w:t xml:space="preserve">          {saving ? '保存中...' : `保存 ${sessionPhotos.length} 张到手机`}</w:t>
        <w:br/>
        <w:t xml:space="preserve">        &lt;/button&gt;</w:t>
        <w:br/>
        <w:t xml:space="preserve">      &lt;/div&gt;</w:t>
        <w:br/>
        <w:t xml:space="preserve">    &lt;/section&gt;</w:t>
        <w:br/>
        <w:t xml:space="preserve">  );</w:t>
        <w:br/>
        <w:t>}</w:t>
        <w:br/>
        <w:br/>
        <w:t>interface AttributeFieldsProps {</w:t>
        <w:br/>
        <w:t xml:space="preserve">  form: FruitFormData;</w:t>
        <w:br/>
        <w:t xml:space="preserve">  lastDisease: string | null;</w:t>
        <w:br/>
        <w:t xml:space="preserve">  updateField: &lt;K extends keyof FruitFormData&gt;(key: K, value: FruitFormData[K]) =&gt; void;</w:t>
        <w:br/>
        <w:t>}</w:t>
        <w:br/>
        <w:br/>
        <w:t>function AttributeFields({ form, lastDisease, updateField }: AttributeFieldsProps) {</w:t>
        <w:br/>
        <w:t xml:space="preserve">  const diseaseOptions = form.category ? getDiseasesForFruit(form.category) : [];</w:t>
        <w:br/>
        <w:br/>
        <w:t xml:space="preserve">  const handleCategoryChange = (category: string) =&gt; {</w:t>
        <w:br/>
        <w:t xml:space="preserve">    updateField('category', category);</w:t>
        <w:br/>
        <w:t xml:space="preserve">    updateField('disease', lastDisease ? PREVIOUS_DISEASE_VALUE : '');</w:t>
        <w:br/>
        <w:t xml:space="preserve">  };</w:t>
        <w:br/>
        <w:br/>
        <w:t xml:space="preserve">  return (</w:t>
        <w:br/>
        <w:t xml:space="preserve">    &lt;&gt;</w:t>
        <w:br/>
        <w:t xml:space="preserve">      &lt;div className="form-group"&gt;</w:t>
        <w:br/>
        <w:t xml:space="preserve">        &lt;label htmlFor="category"&gt;水果种类 *&lt;/label&gt;</w:t>
        <w:br/>
        <w:t xml:space="preserve">        &lt;select</w:t>
        <w:br/>
        <w:t xml:space="preserve">          id="category"</w:t>
        <w:br/>
        <w:t xml:space="preserve">          value={form.category}</w:t>
        <w:br/>
        <w:t xml:space="preserve">          onChange={(e) =&gt; handleCategoryChange(e.target.value)}</w:t>
        <w:br/>
        <w:t xml:space="preserve">          required</w:t>
        <w:br/>
        <w:t xml:space="preserve">        &gt;</w:t>
        <w:br/>
        <w:t xml:space="preserve">          &lt;option value=""&gt;请选择&lt;/option&gt;</w:t>
        <w:br/>
        <w:t xml:space="preserve">          {TROPICAL_FRUITS.map((fruit) =&gt; (</w:t>
        <w:br/>
        <w:t xml:space="preserve">            &lt;option key={fruit} value={fruit}&gt;</w:t>
        <w:br/>
        <w:t xml:space="preserve">              {fruit}</w:t>
        <w:br/>
        <w:t xml:space="preserve">            &lt;/option&gt;</w:t>
        <w:br/>
        <w:t xml:space="preserve">          ))}</w:t>
        <w:br/>
        <w:t xml:space="preserve">        &lt;/select&gt;</w:t>
        <w:br/>
        <w:t xml:space="preserve">      &lt;/div&gt;</w:t>
        <w:br/>
        <w:br/>
        <w:t xml:space="preserve">      {form.category &amp;&amp; (</w:t>
        <w:br/>
        <w:t xml:space="preserve">        &lt;div className="form-group"&gt;</w:t>
        <w:br/>
        <w:t xml:space="preserve">          &lt;label htmlFor="disease"&gt;病害类型&lt;/label&gt;</w:t>
        <w:br/>
        <w:t xml:space="preserve">          &lt;select</w:t>
        <w:br/>
        <w:t xml:space="preserve">            id="disease"</w:t>
        <w:br/>
        <w:t xml:space="preserve">            value={form.disease}</w:t>
        <w:br/>
        <w:t xml:space="preserve">            onChange={(e) =&gt; updateField('disease', e.target.value)}</w:t>
        <w:br/>
        <w:t xml:space="preserve">          &gt;</w:t>
        <w:br/>
        <w:t xml:space="preserve">            &lt;option value=""&gt;请选择&lt;/option&gt;</w:t>
        <w:br/>
        <w:t xml:space="preserve">            &lt;option value={UNKNOWN_DISEASE}&gt;未知（不清楚具体病害）&lt;/option&gt;</w:t>
        <w:br/>
        <w:t xml:space="preserve">            &lt;option value={PREVIOUS_DISEASE_VALUE}&gt;{formatPreviousDiseaseLabel(lastDisease)}&lt;/option&gt;</w:t>
        <w:br/>
        <w:t xml:space="preserve">            {diseaseOptions.map((disease) =&gt; (</w:t>
        <w:br/>
        <w:t xml:space="preserve">              &lt;option key={disease} value={disease}&gt;</w:t>
        <w:br/>
        <w:t xml:space="preserve">                {disease}</w:t>
        <w:br/>
        <w:t xml:space="preserve">              &lt;/option&gt;</w:t>
        <w:br/>
        <w:t xml:space="preserve">            ))}</w:t>
        <w:br/>
        <w:t xml:space="preserve">          &lt;/select&gt;</w:t>
        <w:br/>
        <w:t xml:space="preserve">          &lt;p className="record-meta" style={{ marginTop: 6 }}&gt;</w:t>
        <w:br/>
        <w:t xml:space="preserve">            不清楚病害可选「未知」；若与上一张相同，可选「上一个病害」快速沿用</w:t>
        <w:br/>
        <w:t xml:space="preserve">          &lt;/p&gt;</w:t>
        <w:br/>
        <w:t xml:space="preserve">        &lt;/div&gt;</w:t>
        <w:br/>
        <w:t xml:space="preserve">      )}</w:t>
        <w:br/>
        <w:t xml:space="preserve">      &lt;div className="form-group"&gt;</w:t>
        <w:br/>
        <w:t xml:space="preserve">        &lt;label htmlFor="fruitName"&gt;样本名称&lt;/label&gt;</w:t>
        <w:br/>
        <w:t xml:space="preserve">        &lt;input</w:t>
        <w:br/>
        <w:t xml:space="preserve">          id="fruitName"</w:t>
        <w:br/>
        <w:t xml:space="preserve">          value={form.fruitName}</w:t>
        <w:br/>
        <w:t xml:space="preserve">          onChange={(e) =&gt; updateField('fruitName', e.target.value)}</w:t>
        <w:br/>
        <w:t xml:space="preserve">          placeholder="例如：台农芒果"</w:t>
        <w:br/>
        <w:t xml:space="preserve">        /&gt;</w:t>
        <w:br/>
        <w:t xml:space="preserve">      &lt;/div&gt;</w:t>
        <w:br/>
        <w:t xml:space="preserve">      &lt;div className="form-group"&gt;</w:t>
        <w:br/>
        <w:t xml:space="preserve">        &lt;label htmlFor="weight"&gt;重量 (克)&lt;/label&gt;</w:t>
        <w:br/>
        <w:t xml:space="preserve">        &lt;input</w:t>
        <w:br/>
        <w:t xml:space="preserve">          id="weight"</w:t>
        <w:br/>
        <w:t xml:space="preserve">          type="number"</w:t>
        <w:br/>
        <w:t xml:space="preserve">          min="0"</w:t>
        <w:br/>
        <w:t xml:space="preserve">          step="0.1"</w:t>
        <w:br/>
        <w:t xml:space="preserve">          value={form.weight}</w:t>
        <w:br/>
        <w:t xml:space="preserve">          onChange={(e) =&gt; updateField('weight', e.target.value)}</w:t>
        <w:br/>
        <w:t xml:space="preserve">          placeholder="可选"</w:t>
        <w:br/>
        <w:t xml:space="preserve">        /&gt;</w:t>
        <w:br/>
        <w:t xml:space="preserve">      &lt;/div&gt;</w:t>
        <w:br/>
        <w:t xml:space="preserve">      &lt;div className="form-group"&gt;</w:t>
        <w:br/>
        <w:t xml:space="preserve">        &lt;label htmlFor="color"&gt;颜色&lt;/label&gt;</w:t>
        <w:br/>
        <w:t xml:space="preserve">        &lt;select id="color" value={form.color} onChange={(e) =&gt; updateField('color', e.target.value)}&gt;</w:t>
        <w:br/>
        <w:t xml:space="preserve">          &lt;option value=""&gt;请选择&lt;/option&gt;</w:t>
        <w:br/>
        <w:t xml:space="preserve">          {COLOR_OPTIONS.map((color) =&gt; (</w:t>
        <w:br/>
        <w:t xml:space="preserve">            &lt;option key={color} value={color}&gt;</w:t>
        <w:br/>
        <w:t xml:space="preserve">              {color}</w:t>
        <w:br/>
        <w:t xml:space="preserve">            &lt;/option&gt;</w:t>
        <w:br/>
        <w:t xml:space="preserve">          ))}</w:t>
        <w:br/>
        <w:t xml:space="preserve">        &lt;/select&gt;</w:t>
        <w:br/>
        <w:t xml:space="preserve">      &lt;/div&gt;</w:t>
        <w:br/>
        <w:t xml:space="preserve">      &lt;div className="form-group"&gt;</w:t>
        <w:br/>
        <w:t xml:space="preserve">        &lt;label htmlFor="ripeness"&gt;成熟度&lt;/label&gt;</w:t>
        <w:br/>
        <w:t xml:space="preserve">        &lt;select</w:t>
        <w:br/>
        <w:t xml:space="preserve">          id="ripeness"</w:t>
        <w:br/>
        <w:t xml:space="preserve">          value={form.ripeness}</w:t>
        <w:br/>
        <w:t xml:space="preserve">          onChange={(e) =&gt; updateField('ripeness', e.target.value as FruitFormData['ripeness'])}</w:t>
        <w:br/>
        <w:t xml:space="preserve">        &gt;</w:t>
        <w:br/>
        <w:t xml:space="preserve">          &lt;option value=""&gt;请选择&lt;/option&gt;</w:t>
        <w:br/>
        <w:t xml:space="preserve">          {RIPENESS_OPTIONS.map((item) =&gt; (</w:t>
        <w:br/>
        <w:t xml:space="preserve">            &lt;option key={item} value={item}&gt;</w:t>
        <w:br/>
        <w:t xml:space="preserve">              {item}</w:t>
        <w:br/>
        <w:t xml:space="preserve">            &lt;/option&gt;</w:t>
        <w:br/>
        <w:t xml:space="preserve">          ))}</w:t>
        <w:br/>
        <w:t xml:space="preserve">        &lt;/select&gt;</w:t>
        <w:br/>
        <w:t xml:space="preserve">      &lt;/div&gt;</w:t>
        <w:br/>
        <w:t xml:space="preserve">      &lt;div className="form-group"&gt;</w:t>
        <w:br/>
        <w:t xml:space="preserve">        &lt;label htmlFor="notes"&gt;备注&lt;/label&gt;</w:t>
        <w:br/>
        <w:t xml:space="preserve">        &lt;textarea</w:t>
        <w:br/>
        <w:t xml:space="preserve">          id="notes"</w:t>
        <w:br/>
        <w:t xml:space="preserve">          value={form.notes}</w:t>
        <w:br/>
        <w:t xml:space="preserve">          onChange={(e) =&gt; updateField('notes', e.target.value)}</w:t>
        <w:br/>
        <w:t xml:space="preserve">          placeholder="批次说明、拍摄环境等"</w:t>
        <w:br/>
        <w:t xml:space="preserve">        /&gt;</w:t>
        <w:br/>
        <w:t xml:space="preserve">      &lt;/div&gt;</w:t>
        <w:br/>
        <w:t xml:space="preserve">    &lt;/&gt;</w:t>
        <w:br/>
        <w:t xml:space="preserve">  );</w:t>
        <w:br/>
        <w:t>}</w:t>
        <w:br/>
      </w:r>
    </w:p>
    <w:p>
      <w:r>
        <w:t>// ===== src/components/HomePage.tsx =====</w:t>
      </w:r>
    </w:p>
    <w:p>
      <w:r>
        <w:t>import { TROPICAL_FRUITS } from '../constants';</w:t>
        <w:br/>
        <w:t>import { getStats } from '../storage';</w:t>
        <w:br/>
        <w:t>import type { FruitRecord } from '../types';</w:t>
        <w:br/>
        <w:br/>
        <w:t>interface HomePageProps {</w:t>
        <w:br/>
        <w:t xml:space="preserve">  records: FruitRecord[];</w:t>
        <w:br/>
        <w:t xml:space="preserve">  onNavigate: (tab: 'collect' | 'list' | 'export') =&gt; void;</w:t>
        <w:br/>
        <w:t>}</w:t>
        <w:br/>
        <w:br/>
        <w:t>export default function HomePage({ records, onNavigate }: HomePageProps) {</w:t>
        <w:br/>
        <w:t xml:space="preserve">  const stats = getStats(records);</w:t>
        <w:br/>
        <w:br/>
        <w:t xml:space="preserve">  return (</w:t>
        <w:br/>
        <w:t xml:space="preserve">    &lt;section&gt;</w:t>
        <w:br/>
        <w:t xml:space="preserve">      &lt;div className="hero-banner"&gt;</w:t>
        <w:br/>
        <w:t xml:space="preserve">        &lt;h2&gt;热带水果数据集采集器&lt;/h2&gt;</w:t>
        <w:br/>
        <w:t xml:space="preserve">        &lt;p&gt;连续拍照 · 属性命名 · 一键保存到手机相册目录&lt;/p&gt;</w:t>
        <w:br/>
        <w:t xml:space="preserve">      &lt;/div&gt;</w:t>
        <w:br/>
        <w:br/>
        <w:t xml:space="preserve">      &lt;div className="stat-grid"&gt;</w:t>
        <w:br/>
        <w:t xml:space="preserve">        &lt;div className="stat-card"&gt;</w:t>
        <w:br/>
        <w:t xml:space="preserve">          &lt;div className="stat-value"&gt;{stats.total}&lt;/div&gt;</w:t>
        <w:br/>
        <w:t xml:space="preserve">          &lt;div className="stat-label"&gt;已采集样本&lt;/div&gt;</w:t>
        <w:br/>
        <w:t xml:space="preserve">        &lt;/div&gt;</w:t>
        <w:br/>
        <w:t xml:space="preserve">        &lt;div className="stat-card"&gt;</w:t>
        <w:br/>
        <w:t xml:space="preserve">          &lt;div className="stat-value"&gt;{stats.categories}&lt;/div&gt;</w:t>
        <w:br/>
        <w:t xml:space="preserve">          &lt;div className="stat-label"&gt;水果种类&lt;/div&gt;</w:t>
        <w:br/>
        <w:t xml:space="preserve">        &lt;/div&gt;</w:t>
        <w:br/>
        <w:t xml:space="preserve">        &lt;div className="stat-card"&gt;</w:t>
        <w:br/>
        <w:t xml:space="preserve">          &lt;div className="stat-value"&gt;{stats.withPhoto}&lt;/div&gt;</w:t>
        <w:br/>
        <w:t xml:space="preserve">          &lt;div className="stat-label"&gt;含图片样本&lt;/div&gt;</w:t>
        <w:br/>
        <w:t xml:space="preserve">        &lt;/div&gt;</w:t>
        <w:br/>
        <w:t xml:space="preserve">        &lt;div className="stat-card"&gt;</w:t>
        <w:br/>
        <w:t xml:space="preserve">          &lt;div className="stat-value"&gt;{stats.withLocation}&lt;/div&gt;</w:t>
        <w:br/>
        <w:t xml:space="preserve">          &lt;div className="stat-label"&gt;含定位样本&lt;/div&gt;</w:t>
        <w:br/>
        <w:t xml:space="preserve">        &lt;/div&gt;</w:t>
        <w:br/>
        <w:t xml:space="preserve">      &lt;/div&gt;</w:t>
        <w:br/>
        <w:br/>
        <w:t xml:space="preserve">      &lt;div className="card" style={{ marginTop: 16 }}&gt;</w:t>
        <w:br/>
        <w:t xml:space="preserve">        &lt;h3 style={{ marginTop: 0 }}&gt;支持采集的热带水果&lt;/h3&gt;</w:t>
        <w:br/>
        <w:t xml:space="preserve">        &lt;div className="chip-row"&gt;</w:t>
        <w:br/>
        <w:t xml:space="preserve">          {TROPICAL_FRUITS.slice(0, 10).map((fruit) =&gt; (</w:t>
        <w:br/>
        <w:t xml:space="preserve">            &lt;span key={fruit} className="chip"&gt;</w:t>
        <w:br/>
        <w:t xml:space="preserve">              {fruit}</w:t>
        <w:br/>
        <w:t xml:space="preserve">            &lt;/span&gt;</w:t>
        <w:br/>
        <w:t xml:space="preserve">          ))}</w:t>
        <w:br/>
        <w:t xml:space="preserve">          &lt;span className="chip"&gt;+ 更多&lt;/span&gt;</w:t>
        <w:br/>
        <w:t xml:space="preserve">        &lt;/div&gt;</w:t>
        <w:br/>
        <w:t xml:space="preserve">        &lt;div className="quick-actions"&gt;</w:t>
        <w:br/>
        <w:t xml:space="preserve">          &lt;button type="button" className="btn btn-primary btn-block" onClick={() =&gt; onNavigate('collect')}&gt;</w:t>
        <w:br/>
        <w:t xml:space="preserve">            开始采集新样本</w:t>
        <w:br/>
        <w:t xml:space="preserve">          &lt;/button&gt;</w:t>
        <w:br/>
        <w:t xml:space="preserve">          &lt;button type="button" className="btn btn-secondary btn-block" onClick={() =&gt; onNavigate('list')}&gt;</w:t>
        <w:br/>
        <w:t xml:space="preserve">            查看已采集数据</w:t>
        <w:br/>
        <w:t xml:space="preserve">          &lt;/button&gt;</w:t>
        <w:br/>
        <w:t xml:space="preserve">          &lt;button type="button" className="btn btn-accent btn-block" onClick={() =&gt; onNavigate('export')}&gt;</w:t>
        <w:br/>
        <w:t xml:space="preserve">            导出数据集</w:t>
        <w:br/>
        <w:t xml:space="preserve">          &lt;/button&gt;</w:t>
        <w:br/>
        <w:t xml:space="preserve">        &lt;/div&gt;</w:t>
        <w:br/>
        <w:t xml:space="preserve">      &lt;/div&gt;</w:t>
        <w:br/>
        <w:t xml:space="preserve">    &lt;/section&gt;</w:t>
        <w:br/>
        <w:t xml:space="preserve">  );</w:t>
        <w:br/>
        <w:t>}</w:t>
        <w:br/>
      </w:r>
    </w:p>
    <w:p>
      <w:r>
        <w:t>// ===== src/components/RecordList.tsx =====</w:t>
      </w:r>
    </w:p>
    <w:p>
      <w:r>
        <w:t>import { useMemo, useState } from 'react';</w:t>
        <w:br/>
        <w:t>import { TROPICAL_FRUITS } from '../constants';</w:t>
        <w:br/>
        <w:t>import type { FruitRecord } from '../types';</w:t>
        <w:br/>
        <w:br/>
        <w:t>interface RecordListProps {</w:t>
        <w:br/>
        <w:t xml:space="preserve">  records: FruitRecord[];</w:t>
        <w:br/>
        <w:t xml:space="preserve">  onSelect: (record: FruitRecord) =&gt; void;</w:t>
        <w:br/>
        <w:t>}</w:t>
        <w:br/>
        <w:br/>
        <w:t>export default function RecordList({ records, onSelect }: RecordListProps) {</w:t>
        <w:br/>
        <w:t xml:space="preserve">  const [keyword, setKeyword] = useState('');</w:t>
        <w:br/>
        <w:t xml:space="preserve">  const [category, setCategory] = useState('全部');</w:t>
        <w:br/>
        <w:br/>
        <w:t xml:space="preserve">  const filtered = useMemo(() =&gt; {</w:t>
        <w:br/>
        <w:t xml:space="preserve">    return records.filter((record) =&gt; {</w:t>
        <w:br/>
        <w:t xml:space="preserve">      const matchCategory = category === '全部' || record.category === category;</w:t>
        <w:br/>
        <w:t xml:space="preserve">      const matchKeyword =</w:t>
        <w:br/>
        <w:t xml:space="preserve">        !keyword ||</w:t>
        <w:br/>
        <w:t xml:space="preserve">        record.fruitName.includes(keyword) ||</w:t>
        <w:br/>
        <w:t xml:space="preserve">        record.category.includes(keyword) ||</w:t>
        <w:br/>
        <w:t xml:space="preserve">        (record.notes ?? '').includes(keyword);</w:t>
        <w:br/>
        <w:t xml:space="preserve">      return matchCategory &amp;&amp; matchKeyword;</w:t>
        <w:br/>
        <w:t xml:space="preserve">    });</w:t>
        <w:br/>
        <w:t xml:space="preserve">  }, [records, keyword, category]);</w:t>
        <w:br/>
        <w:br/>
        <w:t xml:space="preserve">  const categories = ['全部', ...Array.from(new Set(records.map((r) =&gt; r.category)))];</w:t>
        <w:br/>
        <w:br/>
        <w:t xml:space="preserve">  return (</w:t>
        <w:br/>
        <w:t xml:space="preserve">    &lt;section&gt;</w:t>
        <w:br/>
        <w:t xml:space="preserve">      &lt;h1 className="page-title"&gt;数据列表&lt;/h1&gt;</w:t>
        <w:br/>
        <w:t xml:space="preserve">      &lt;p className="page-subtitle"&gt;共 {records.length} 条记录，当前显示 {filtered.length} 条&lt;/p&gt;</w:t>
        <w:br/>
        <w:br/>
        <w:t xml:space="preserve">      &lt;div className="card"&gt;</w:t>
        <w:br/>
        <w:t xml:space="preserve">        &lt;div className="form-group"&gt;</w:t>
        <w:br/>
        <w:t xml:space="preserve">          &lt;label htmlFor="search"&gt;搜索&lt;/label&gt;</w:t>
        <w:br/>
        <w:t xml:space="preserve">          &lt;input</w:t>
        <w:br/>
        <w:t xml:space="preserve">            id="search"</w:t>
        <w:br/>
        <w:t xml:space="preserve">            value={keyword}</w:t>
        <w:br/>
        <w:t xml:space="preserve">            onChange={(e) =&gt; setKeyword(e.target.value)}</w:t>
        <w:br/>
        <w:t xml:space="preserve">            placeholder="按名称、种类或备注搜索"</w:t>
        <w:br/>
        <w:t xml:space="preserve">          /&gt;</w:t>
        <w:br/>
        <w:t xml:space="preserve">        &lt;/div&gt;</w:t>
        <w:br/>
        <w:br/>
        <w:t xml:space="preserve">        &lt;div className="chip-row"&gt;</w:t>
        <w:br/>
        <w:t xml:space="preserve">          {categories.map((item) =&gt; (</w:t>
        <w:br/>
        <w:t xml:space="preserve">            &lt;button</w:t>
        <w:br/>
        <w:t xml:space="preserve">              key={item}</w:t>
        <w:br/>
        <w:t xml:space="preserve">              type="button"</w:t>
        <w:br/>
        <w:t xml:space="preserve">              className={`chip ${category === item ? 'active' : ''}`}</w:t>
        <w:br/>
        <w:t xml:space="preserve">              onClick={() =&gt; setCategory(item)}</w:t>
        <w:br/>
        <w:t xml:space="preserve">            &gt;</w:t>
        <w:br/>
        <w:t xml:space="preserve">              {item}</w:t>
        <w:br/>
        <w:t xml:space="preserve">            &lt;/button&gt;</w:t>
        <w:br/>
        <w:t xml:space="preserve">          ))}</w:t>
        <w:br/>
        <w:t xml:space="preserve">        &lt;/div&gt;</w:t>
        <w:br/>
        <w:br/>
        <w:t xml:space="preserve">        {filtered.length === 0 ? (</w:t>
        <w:br/>
        <w:t xml:space="preserve">          &lt;div className="empty-state"&gt;暂无匹配的数据，请先去采集页面添加样本。&lt;/div&gt;</w:t>
        <w:br/>
        <w:t xml:space="preserve">        ) : (</w:t>
        <w:br/>
        <w:t xml:space="preserve">          &lt;div className="record-list"&gt;</w:t>
        <w:br/>
        <w:t xml:space="preserve">            {filtered.map((record) =&gt; (</w:t>
        <w:br/>
        <w:t xml:space="preserve">              &lt;button</w:t>
        <w:br/>
        <w:t xml:space="preserve">                key={record.id}</w:t>
        <w:br/>
        <w:t xml:space="preserve">                type="button"</w:t>
        <w:br/>
        <w:t xml:space="preserve">                className="card record-item"</w:t>
        <w:br/>
        <w:t xml:space="preserve">                style={{ width: '100%', textAlign: 'left' }}</w:t>
        <w:br/>
        <w:t xml:space="preserve">                onClick={() =&gt; onSelect(record)}</w:t>
        <w:br/>
        <w:t xml:space="preserve">              &gt;</w:t>
        <w:br/>
        <w:t xml:space="preserve">                {record.photoDataUrl ? (</w:t>
        <w:br/>
        <w:t xml:space="preserve">                  &lt;img className="record-thumb" src={record.photoDataUrl} alt={record.fruitName} /&gt;</w:t>
        <w:br/>
        <w:t xml:space="preserve">                ) : (</w:t>
        <w:br/>
        <w:t xml:space="preserve">                  &lt;div className="record-thumb" /&gt;</w:t>
        <w:br/>
        <w:t xml:space="preserve">                )}</w:t>
        <w:br/>
        <w:t xml:space="preserve">                &lt;div&gt;</w:t>
        <w:br/>
        <w:t xml:space="preserve">                  &lt;p className="record-title"&gt;</w:t>
        <w:br/>
        <w:t xml:space="preserve">                    {record.fruitName} · {record.category}</w:t>
        <w:br/>
        <w:t xml:space="preserve">                  &lt;/p&gt;</w:t>
        <w:br/>
        <w:t xml:space="preserve">                  &lt;p className="record-meta"&gt;</w:t>
        <w:br/>
        <w:t xml:space="preserve">                    {record.fileName ?? new Date(record.createdAt).toLocaleString('zh-CN')}</w:t>
        <w:br/>
        <w:t xml:space="preserve">                    {record.disease ? ` · ${record.disease}` : ''}</w:t>
        <w:br/>
        <w:t xml:space="preserve">                    {record.ripeness ? ` · ${record.ripeness}` : ''}</w:t>
        <w:br/>
        <w:t xml:space="preserve">                  &lt;/p&gt;</w:t>
        <w:br/>
        <w:t xml:space="preserve">                &lt;/div&gt;</w:t>
        <w:br/>
        <w:t xml:space="preserve">                &lt;span&gt;›&lt;/span&gt;</w:t>
        <w:br/>
        <w:t xml:space="preserve">              &lt;/button&gt;</w:t>
        <w:br/>
        <w:t xml:space="preserve">            ))}</w:t>
        <w:br/>
        <w:t xml:space="preserve">          &lt;/div&gt;</w:t>
        <w:br/>
        <w:t xml:space="preserve">        )}</w:t>
        <w:br/>
        <w:t xml:space="preserve">      &lt;/div&gt;</w:t>
        <w:br/>
        <w:br/>
        <w:t xml:space="preserve">      {records.length === 0 &amp;&amp; (</w:t>
        <w:br/>
        <w:t xml:space="preserve">        &lt;div className="card" style={{ marginTop: 12 }}&gt;</w:t>
        <w:br/>
        <w:t xml:space="preserve">          &lt;div className="empty-state"&gt;</w:t>
        <w:br/>
        <w:t xml:space="preserve">            还没有采集任何热带水果数据。</w:t>
        <w:br/>
        <w:t xml:space="preserve">            &lt;br /&gt;</w:t>
        <w:br/>
        <w:t xml:space="preserve">            建议从 {TROPICAL_FRUITS.slice(0, 3).join('、')} 等常见种类开始。</w:t>
        <w:br/>
        <w:t xml:space="preserve">          &lt;/div&gt;</w:t>
        <w:br/>
        <w:t xml:space="preserve">        &lt;/div&gt;</w:t>
        <w:br/>
        <w:t xml:space="preserve">      )}</w:t>
        <w:br/>
        <w:t xml:space="preserve">    &lt;/section&gt;</w:t>
        <w:br/>
        <w:t xml:space="preserve">  );</w:t>
        <w:br/>
        <w:t>}</w:t>
        <w:br/>
      </w:r>
    </w:p>
    <w:p>
      <w:r>
        <w:t>// ===== src/components/RecordDetail.tsx =====</w:t>
      </w:r>
    </w:p>
    <w:p>
      <w:r>
        <w:t>import { deleteRecord } from '../storage';</w:t>
        <w:br/>
        <w:t>import type { FruitRecord } from '../types';</w:t>
        <w:br/>
        <w:br/>
        <w:t>interface RecordDetailProps {</w:t>
        <w:br/>
        <w:t xml:space="preserve">  record: FruitRecord;</w:t>
        <w:br/>
        <w:t xml:space="preserve">  onEdit: () =&gt; void;</w:t>
        <w:br/>
        <w:t xml:space="preserve">  onDelete: () =&gt; void;</w:t>
        <w:br/>
        <w:t xml:space="preserve">  onBack: () =&gt; void;</w:t>
        <w:br/>
        <w:t>}</w:t>
        <w:br/>
        <w:br/>
        <w:t>export default function RecordDetail({ record, onEdit, onDelete, onBack }: RecordDetailProps) {</w:t>
        <w:br/>
        <w:t xml:space="preserve">  const handleDelete = () =&gt; {</w:t>
        <w:br/>
        <w:t xml:space="preserve">    if (window.confirm('确定删除这条样本吗？此操作不可恢复。')) {</w:t>
        <w:br/>
        <w:t xml:space="preserve">      deleteRecord(record.id);</w:t>
        <w:br/>
        <w:t xml:space="preserve">      onDelete();</w:t>
        <w:br/>
        <w:t xml:space="preserve">    }</w:t>
        <w:br/>
        <w:t xml:space="preserve">  };</w:t>
        <w:br/>
        <w:br/>
        <w:t xml:space="preserve">  return (</w:t>
        <w:br/>
        <w:t xml:space="preserve">    &lt;section&gt;</w:t>
        <w:br/>
        <w:t xml:space="preserve">      &lt;button type="button" className="btn btn-secondary" onClick={onBack} style={{ marginBottom: 12 }}&gt;</w:t>
        <w:br/>
        <w:t xml:space="preserve">        ← 返回列表</w:t>
        <w:br/>
        <w:t xml:space="preserve">      &lt;/button&gt;</w:t>
        <w:br/>
        <w:br/>
        <w:t xml:space="preserve">      &lt;h1 className="page-title"&gt;{record.fruitName}&lt;/h1&gt;</w:t>
        <w:br/>
        <w:t xml:space="preserve">      &lt;p className="page-subtitle"&gt;{record.category}&lt;/p&gt;</w:t>
        <w:br/>
        <w:br/>
        <w:t xml:space="preserve">      &lt;div className="card" style={{ padding: 0, overflow: 'hidden' }}&gt;</w:t>
        <w:br/>
        <w:t xml:space="preserve">        &lt;img src={record.photoDataUrl} alt={record.fruitName} style={{ width: '100%', display: 'block' }} /&gt;</w:t>
        <w:br/>
        <w:t xml:space="preserve">      &lt;/div&gt;</w:t>
        <w:br/>
        <w:br/>
        <w:t xml:space="preserve">      &lt;div className="card" style={{ marginTop: 12 }}&gt;</w:t>
        <w:br/>
        <w:t xml:space="preserve">        &lt;div className="detail-grid"&gt;</w:t>
        <w:br/>
        <w:t xml:space="preserve">          &lt;div className="detail-row"&gt;</w:t>
        <w:br/>
        <w:t xml:space="preserve">            &lt;span className="detail-label"&gt;文件名&lt;/span&gt;</w:t>
        <w:br/>
        <w:t xml:space="preserve">            &lt;span className="detail-value"&gt;{record.fileName ?? '未命名'}&lt;/span&gt;</w:t>
        <w:br/>
        <w:t xml:space="preserve">          &lt;/div&gt;</w:t>
        <w:br/>
        <w:t xml:space="preserve">          &lt;div className="detail-row"&gt;</w:t>
        <w:br/>
        <w:t xml:space="preserve">            &lt;span className="detail-label"&gt;手机路径&lt;/span&gt;</w:t>
        <w:br/>
        <w:t xml:space="preserve">            &lt;span className="detail-value"&gt;{record.savedPath ?? '未保存到手机'}&lt;/span&gt;</w:t>
        <w:br/>
        <w:t xml:space="preserve">          &lt;/div&gt;</w:t>
        <w:br/>
        <w:t xml:space="preserve">          &lt;div className="detail-row"&gt;</w:t>
        <w:br/>
        <w:t xml:space="preserve">            &lt;span className="detail-label"&gt;样本 ID&lt;/span&gt;</w:t>
        <w:br/>
        <w:t xml:space="preserve">            &lt;span className="detail-value"&gt;{record.id.slice(0, 8)}...&lt;/span&gt;</w:t>
        <w:br/>
        <w:t xml:space="preserve">          &lt;/div&gt;</w:t>
        <w:br/>
        <w:t xml:space="preserve">          &lt;div className="detail-row"&gt;</w:t>
        <w:br/>
        <w:t xml:space="preserve">            &lt;span className="detail-label"&gt;重量&lt;/span&gt;</w:t>
        <w:br/>
        <w:t xml:space="preserve">            &lt;span className="detail-value"&gt;{record.weight ? `${record.weight} g` : '未填写'}&lt;/span&gt;</w:t>
        <w:br/>
        <w:t xml:space="preserve">          &lt;/div&gt;</w:t>
        <w:br/>
        <w:t xml:space="preserve">          &lt;div className="detail-row"&gt;</w:t>
        <w:br/>
        <w:t xml:space="preserve">            &lt;span className="detail-label"&gt;颜色&lt;/span&gt;</w:t>
        <w:br/>
        <w:t xml:space="preserve">            &lt;span className="detail-value"&gt;{record.color ?? '未填写'}&lt;/span&gt;</w:t>
        <w:br/>
        <w:t xml:space="preserve">          &lt;/div&gt;</w:t>
        <w:br/>
        <w:t xml:space="preserve">          &lt;div className="detail-row"&gt;</w:t>
        <w:br/>
        <w:t xml:space="preserve">            &lt;span className="detail-label"&gt;病害&lt;/span&gt;</w:t>
        <w:br/>
        <w:t xml:space="preserve">            &lt;span className="detail-value"&gt;{record.disease ?? '未填写'}&lt;/span&gt;</w:t>
        <w:br/>
        <w:t xml:space="preserve">          &lt;/div&gt;</w:t>
        <w:br/>
        <w:t xml:space="preserve">          &lt;div className="detail-row"&gt;</w:t>
        <w:br/>
        <w:t xml:space="preserve">            &lt;span className="detail-label"&gt;成熟度&lt;/span&gt;</w:t>
        <w:br/>
        <w:t xml:space="preserve">            &lt;span className="detail-value"&gt;{record.ripeness ?? '未填写'}&lt;/span&gt;</w:t>
        <w:br/>
        <w:t xml:space="preserve">          &lt;/div&gt;</w:t>
        <w:br/>
        <w:t xml:space="preserve">          &lt;div className="detail-row"&gt;</w:t>
        <w:br/>
        <w:t xml:space="preserve">            &lt;span className="detail-label"&gt;定位&lt;/span&gt;</w:t>
        <w:br/>
        <w:t xml:space="preserve">            &lt;span className="detail-value"&gt;</w:t>
        <w:br/>
        <w:t xml:space="preserve">              {record.latitude != null &amp;&amp; record.longitude != null</w:t>
        <w:br/>
        <w:t xml:space="preserve">                ? `${record.latitude.toFixed(5)}, ${record.longitude.toFixed(5)}`</w:t>
        <w:br/>
        <w:t xml:space="preserve">                : '未获取'}</w:t>
        <w:br/>
        <w:t xml:space="preserve">            &lt;/span&gt;</w:t>
        <w:br/>
        <w:t xml:space="preserve">          &lt;/div&gt;</w:t>
        <w:br/>
        <w:t xml:space="preserve">          &lt;div className="detail-row"&gt;</w:t>
        <w:br/>
        <w:t xml:space="preserve">            &lt;span className="detail-label"&gt;采集时间&lt;/span&gt;</w:t>
        <w:br/>
        <w:t xml:space="preserve">            &lt;span className="detail-value"&gt;{new Date(record.createdAt).toLocaleString('zh-CN')}&lt;/span&gt;</w:t>
        <w:br/>
        <w:t xml:space="preserve">          &lt;/div&gt;</w:t>
        <w:br/>
        <w:t xml:space="preserve">          &lt;div className="detail-row"&gt;</w:t>
        <w:br/>
        <w:t xml:space="preserve">            &lt;span className="detail-label"&gt;备注&lt;/span&gt;</w:t>
        <w:br/>
        <w:t xml:space="preserve">            &lt;span className="detail-value"&gt;{record.notes ?? '无'}&lt;/span&gt;</w:t>
        <w:br/>
        <w:t xml:space="preserve">          &lt;/div&gt;</w:t>
        <w:br/>
        <w:t xml:space="preserve">        &lt;/div&gt;</w:t>
        <w:br/>
        <w:t xml:space="preserve">      &lt;/div&gt;</w:t>
        <w:br/>
        <w:br/>
        <w:t xml:space="preserve">      &lt;div className="action-row" style={{ marginTop: 16 }}&gt;</w:t>
        <w:br/>
        <w:t xml:space="preserve">        &lt;button type="button" className="btn btn-primary" onClick={onEdit}&gt;</w:t>
        <w:br/>
        <w:t xml:space="preserve">          编辑</w:t>
        <w:br/>
        <w:t xml:space="preserve">        &lt;/button&gt;</w:t>
        <w:br/>
        <w:t xml:space="preserve">        &lt;button type="button" className="btn btn-danger" onClick={handleDelete}&gt;</w:t>
        <w:br/>
        <w:t xml:space="preserve">          删除</w:t>
        <w:br/>
        <w:t xml:space="preserve">        &lt;/button&gt;</w:t>
        <w:br/>
        <w:t xml:space="preserve">      &lt;/div&gt;</w:t>
        <w:br/>
        <w:t xml:space="preserve">    &lt;/section&gt;</w:t>
        <w:br/>
        <w:t xml:space="preserve">  );</w:t>
        <w:br/>
        <w:t>}</w:t>
        <w:br/>
      </w:r>
    </w:p>
    <w:p>
      <w:r>
        <w:t>// ===== src/components/ExportPage.tsx =====</w:t>
      </w:r>
    </w:p>
    <w:p>
      <w:r>
        <w:t>import { useEffect, useMemo, useState } from 'react';</w:t>
        <w:br/>
        <w:t>import { exportDataset } from '../export';</w:t>
        <w:br/>
        <w:t>import {</w:t>
        <w:br/>
        <w:t xml:space="preserve">  defaultExportName,</w:t>
        <w:br/>
        <w:t xml:space="preserve">  groupRecordsIntoDatasets,</w:t>
        <w:br/>
        <w:t xml:space="preserve">  pickRecordsFromDatasets,</w:t>
        <w:br/>
        <w:t>} from '../exportGroups';</w:t>
        <w:br/>
        <w:t>import type { FruitRecord } from '../types';</w:t>
        <w:br/>
        <w:br/>
        <w:t>interface ExportPageProps {</w:t>
        <w:br/>
        <w:t xml:space="preserve">  records: FruitRecord[];</w:t>
        <w:br/>
        <w:t>}</w:t>
        <w:br/>
        <w:br/>
        <w:t>export default function ExportPage({ records }: ExportPageProps) {</w:t>
        <w:br/>
        <w:t xml:space="preserve">  const datasets = useMemo(() =&gt; groupRecordsIntoDatasets(records), [records]);</w:t>
        <w:br/>
        <w:t xml:space="preserve">  const [exportName, setExportName] = useState(defaultExportName);</w:t>
        <w:br/>
        <w:t xml:space="preserve">  const [selectedIds, setSelectedIds] = useState&lt;Set&lt;string&gt;&gt;(() =&gt; new Set());</w:t>
        <w:br/>
        <w:t xml:space="preserve">  const [loading, setLoading] = useState(false);</w:t>
        <w:br/>
        <w:t xml:space="preserve">  const [message, setMessage] = useState&lt;string | null&gt;(null);</w:t>
        <w:br/>
        <w:t xml:space="preserve">  const [error, setError] = useState&lt;string | null&gt;(null);</w:t>
        <w:br/>
        <w:br/>
        <w:t xml:space="preserve">  useEffect(() =&gt; {</w:t>
        <w:br/>
        <w:t xml:space="preserve">    setSelectedIds(new Set(datasets.map((item) =&gt; item.id)));</w:t>
        <w:br/>
        <w:t xml:space="preserve">  }, [datasets]);</w:t>
        <w:br/>
        <w:br/>
        <w:t xml:space="preserve">  const selectedRecords = useMemo(</w:t>
        <w:br/>
        <w:t xml:space="preserve">    () =&gt; pickRecordsFromDatasets(datasets, selectedIds),</w:t>
        <w:br/>
        <w:t xml:space="preserve">    [datasets, selectedIds],</w:t>
        <w:br/>
        <w:t xml:space="preserve">  );</w:t>
        <w:br/>
        <w:br/>
        <w:t xml:space="preserve">  const allSelected = datasets.length &gt; 0 &amp;&amp; selectedIds.size === datasets.length;</w:t>
        <w:br/>
        <w:br/>
        <w:t xml:space="preserve">  const toggleDataset = (id: string) =&gt; {</w:t>
        <w:br/>
        <w:t xml:space="preserve">    setSelectedIds((prev) =&gt; {</w:t>
        <w:br/>
        <w:t xml:space="preserve">      const next = new Set(prev);</w:t>
        <w:br/>
        <w:t xml:space="preserve">      if (next.has(id)) {</w:t>
        <w:br/>
        <w:t xml:space="preserve">        next.delete(id);</w:t>
        <w:br/>
        <w:t xml:space="preserve">      } else {</w:t>
        <w:br/>
        <w:t xml:space="preserve">        next.add(id);</w:t>
        <w:br/>
        <w:t xml:space="preserve">      }</w:t>
        <w:br/>
        <w:t xml:space="preserve">      return next;</w:t>
        <w:br/>
        <w:t xml:space="preserve">    });</w:t>
        <w:br/>
        <w:t xml:space="preserve">  };</w:t>
        <w:br/>
        <w:br/>
        <w:t xml:space="preserve">  const toggleAll = () =&gt; {</w:t>
        <w:br/>
        <w:t xml:space="preserve">    if (allSelected) {</w:t>
        <w:br/>
        <w:t xml:space="preserve">      setSelectedIds(new Set());</w:t>
        <w:br/>
        <w:t xml:space="preserve">      return;</w:t>
        <w:br/>
        <w:t xml:space="preserve">    }</w:t>
        <w:br/>
        <w:t xml:space="preserve">    setSelectedIds(new Set(datasets.map((item) =&gt; item.id)));</w:t>
        <w:br/>
        <w:t xml:space="preserve">  };</w:t>
        <w:br/>
        <w:br/>
        <w:t xml:space="preserve">  const handleExport = async () =&gt; {</w:t>
        <w:br/>
        <w:t xml:space="preserve">    setLoading(true);</w:t>
        <w:br/>
        <w:t xml:space="preserve">    setMessage(null);</w:t>
        <w:br/>
        <w:t xml:space="preserve">    setError(null);</w:t>
        <w:br/>
        <w:t xml:space="preserve">    try {</w:t>
        <w:br/>
        <w:t xml:space="preserve">      await exportDataset({</w:t>
        <w:br/>
        <w:t xml:space="preserve">        datasetName: exportName,</w:t>
        <w:br/>
        <w:t xml:space="preserve">        records: selectedRecords,</w:t>
        <w:br/>
        <w:t xml:space="preserve">      });</w:t>
        <w:br/>
        <w:t xml:space="preserve">      setMessage(`「${exportName.trim()}」导出成功，共 ${selectedRecords.length} 条样本`);</w:t>
        <w:br/>
        <w:t xml:space="preserve">    } catch (err) {</w:t>
        <w:br/>
        <w:t xml:space="preserve">      setError(err instanceof Error ? err.message : '导出失败');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return (</w:t>
        <w:br/>
        <w:t xml:space="preserve">    &lt;section&gt;</w:t>
        <w:br/>
        <w:t xml:space="preserve">      &lt;h1 className="page-title"&gt;导出数据集&lt;/h1&gt;</w:t>
        <w:br/>
        <w:t xml:space="preserve">      &lt;p className="page-subtitle"&gt;自定义名称并选择要导出的采集批次&lt;/p&gt;</w:t>
        <w:br/>
        <w:br/>
        <w:t xml:space="preserve">      {message &amp;&amp; &lt;div className="alert alert-success"&gt;{message}&lt;/div&gt;}</w:t>
        <w:br/>
        <w:t xml:space="preserve">      {error &amp;&amp; &lt;div className="alert alert-error"&gt;{error}&lt;/div&gt;}</w:t>
        <w:br/>
        <w:br/>
        <w:t xml:space="preserve">      &lt;div className="card"&gt;</w:t>
        <w:br/>
        <w:t xml:space="preserve">        &lt;h3 style={{ marginTop: 0 }}&gt;1. 导出名称&lt;/h3&gt;</w:t>
        <w:br/>
        <w:t xml:space="preserve">        &lt;div className="form-group" style={{ marginBottom: 0 }}&gt;</w:t>
        <w:br/>
        <w:t xml:space="preserve">          &lt;label htmlFor="exportName"&gt;数据集名称&lt;/label&gt;</w:t>
        <w:br/>
        <w:t xml:space="preserve">          &lt;input</w:t>
        <w:br/>
        <w:t xml:space="preserve">            id="exportName"</w:t>
        <w:br/>
        <w:t xml:space="preserve">            value={exportName}</w:t>
        <w:br/>
        <w:t xml:space="preserve">            onChange={(e) =&gt; setExportName(e.target.value)}</w:t>
        <w:br/>
        <w:t xml:space="preserve">            placeholder="例如：芒果病害数据集_20260703"</w:t>
        <w:br/>
        <w:t xml:space="preserve">          /&gt;</w:t>
        <w:br/>
        <w:t xml:space="preserve">        &lt;/div&gt;</w:t>
        <w:br/>
        <w:t xml:space="preserve">        &lt;p className="record-meta" style={{ marginTop: 8 }}&gt;</w:t>
        <w:br/>
        <w:t xml:space="preserve">          将作为导出文件夹 / JSON 文件名，建议使用英文、数字或下划线。</w:t>
        <w:br/>
        <w:t xml:space="preserve">        &lt;/p&gt;</w:t>
        <w:br/>
        <w:t xml:space="preserve">      &lt;/div&gt;</w:t>
        <w:br/>
        <w:br/>
        <w:t xml:space="preserve">      &lt;div className="card" style={{ marginTop: 12 }}&gt;</w:t>
        <w:br/>
        <w:t xml:space="preserve">        &lt;div className="export-dataset-header"&gt;</w:t>
        <w:br/>
        <w:t xml:space="preserve">          &lt;h3 style={{ margin: 0 }}&gt;2. 选择数据集&lt;/h3&gt;</w:t>
        <w:br/>
        <w:t xml:space="preserve">          {datasets.length &gt; 0 &amp;&amp; (</w:t>
        <w:br/>
        <w:t xml:space="preserve">            &lt;button type="button" className="btn btn-secondary btn-sm" onClick={toggleAll}&gt;</w:t>
        <w:br/>
        <w:t xml:space="preserve">              {allSelected ? '取消全选' : '全选'}</w:t>
        <w:br/>
        <w:t xml:space="preserve">            &lt;/button&gt;</w:t>
        <w:br/>
        <w:t xml:space="preserve">          )}</w:t>
        <w:br/>
        <w:t xml:space="preserve">        &lt;/div&gt;</w:t>
        <w:br/>
        <w:br/>
        <w:t xml:space="preserve">        {datasets.length === 0 ? (</w:t>
        <w:br/>
        <w:t xml:space="preserve">          &lt;div className="empty-state" style={{ marginTop: 12 }}&gt;</w:t>
        <w:br/>
        <w:t xml:space="preserve">            暂无采集数据，请先在采集页保存样本。</w:t>
        <w:br/>
        <w:t xml:space="preserve">          &lt;/div&gt;</w:t>
        <w:br/>
        <w:t xml:space="preserve">        ) : (</w:t>
        <w:br/>
        <w:t xml:space="preserve">          &lt;div className="export-dataset-list"&gt;</w:t>
        <w:br/>
        <w:t xml:space="preserve">            {datasets.map((item) =&gt; {</w:t>
        <w:br/>
        <w:t xml:space="preserve">              const checked = selectedIds.has(item.id);</w:t>
        <w:br/>
        <w:t xml:space="preserve">              const thumb = item.records[0]?.photoDataUrl;</w:t>
        <w:br/>
        <w:t xml:space="preserve">              return (</w:t>
        <w:br/>
        <w:t xml:space="preserve">                &lt;label key={item.id} className={`export-dataset-item ${checked ? 'selected' : ''}`}&gt;</w:t>
        <w:br/>
        <w:t xml:space="preserve">                  &lt;input</w:t>
        <w:br/>
        <w:t xml:space="preserve">                    type="checkbox"</w:t>
        <w:br/>
        <w:t xml:space="preserve">                    checked={checked}</w:t>
        <w:br/>
        <w:t xml:space="preserve">                    onChange={() =&gt; toggleDataset(item.id)}</w:t>
        <w:br/>
        <w:t xml:space="preserve">                  /&gt;</w:t>
        <w:br/>
        <w:t xml:space="preserve">                  {thumb ? (</w:t>
        <w:br/>
        <w:t xml:space="preserve">                    &lt;img className="export-dataset-thumb" src={thumb} alt={item.label} /&gt;</w:t>
        <w:br/>
        <w:t xml:space="preserve">                  ) : (</w:t>
        <w:br/>
        <w:t xml:space="preserve">                    &lt;div className="export-dataset-thumb" /&gt;</w:t>
        <w:br/>
        <w:t xml:space="preserve">                  )}</w:t>
        <w:br/>
        <w:t xml:space="preserve">                  &lt;div className="export-dataset-meta"&gt;</w:t>
        <w:br/>
        <w:t xml:space="preserve">                    &lt;span className="export-dataset-title"&gt;{item.label}&lt;/span&gt;</w:t>
        <w:br/>
        <w:t xml:space="preserve">                    &lt;span className="record-meta"&gt;{item.subtitle}&lt;/span&gt;</w:t>
        <w:br/>
        <w:t xml:space="preserve">                  &lt;/div&gt;</w:t>
        <w:br/>
        <w:t xml:space="preserve">                &lt;/label&gt;</w:t>
        <w:br/>
        <w:t xml:space="preserve">              );</w:t>
        <w:br/>
        <w:t xml:space="preserve">            })}</w:t>
        <w:br/>
        <w:t xml:space="preserve">          &lt;/div&gt;</w:t>
        <w:br/>
        <w:t xml:space="preserve">        )}</w:t>
        <w:br/>
        <w:t xml:space="preserve">      &lt;/div&gt;</w:t>
        <w:br/>
        <w:br/>
        <w:t xml:space="preserve">      &lt;div className="card" style={{ marginTop: 12 }}&gt;</w:t>
        <w:br/>
        <w:t xml:space="preserve">        &lt;h3 style={{ marginTop: 0 }}&gt;3. 导出内容&lt;/h3&gt;</w:t>
        <w:br/>
        <w:t xml:space="preserve">        &lt;div className="detail-grid"&gt;</w:t>
        <w:br/>
        <w:t xml:space="preserve">          &lt;div className="detail-row"&gt;</w:t>
        <w:br/>
        <w:t xml:space="preserve">            &lt;span className="detail-label"&gt;已选批次&lt;/span&gt;</w:t>
        <w:br/>
        <w:t xml:space="preserve">            &lt;span className="detail-value"&gt;{selectedIds.size} / {datasets.length}&lt;/span&gt;</w:t>
        <w:br/>
        <w:t xml:space="preserve">          &lt;/div&gt;</w:t>
        <w:br/>
        <w:t xml:space="preserve">          &lt;div className="detail-row"&gt;</w:t>
        <w:br/>
        <w:t xml:space="preserve">            &lt;span className="detail-label"&gt;样本总数&lt;/span&gt;</w:t>
        <w:br/>
        <w:t xml:space="preserve">            &lt;span className="detail-value"&gt;{selectedRecords.length}&lt;/span&gt;</w:t>
        <w:br/>
        <w:t xml:space="preserve">          &lt;/div&gt;</w:t>
        <w:br/>
        <w:t xml:space="preserve">          &lt;div className="detail-row"&gt;</w:t>
        <w:br/>
        <w:t xml:space="preserve">            &lt;span className="detail-label"&gt;JSON 元数据&lt;/span&gt;</w:t>
        <w:br/>
        <w:t xml:space="preserve">            &lt;span className="detail-value"&gt;含标签、病害、属性、图片路径&lt;/span&gt;</w:t>
        <w:br/>
        <w:t xml:space="preserve">          &lt;/div&gt;</w:t>
        <w:br/>
        <w:t xml:space="preserve">          &lt;div className="detail-row"&gt;</w:t>
        <w:br/>
        <w:t xml:space="preserve">            &lt;span className="detail-label"&gt;CSV 表格&lt;/span&gt;</w:t>
        <w:br/>
        <w:t xml:space="preserve">            &lt;span className="detail-value"&gt;便于 Excel / Pandas 分析&lt;/span&gt;</w:t>
        <w:br/>
        <w:t xml:space="preserve">          &lt;/div&gt;</w:t>
        <w:br/>
        <w:t xml:space="preserve">          &lt;div className="detail-row"&gt;</w:t>
        <w:br/>
        <w:t xml:space="preserve">            &lt;span className="detail-label"&gt;图片文件&lt;/span&gt;</w:t>
        <w:br/>
        <w:t xml:space="preserve">            &lt;span className="detail-value"&gt;Android 端按文件夹导出&lt;/span&gt;</w:t>
        <w:br/>
        <w:t xml:space="preserve">          &lt;/div&gt;</w:t>
        <w:br/>
        <w:t xml:space="preserve">        &lt;/div&gt;</w:t>
        <w:br/>
        <w:br/>
        <w:t xml:space="preserve">        &lt;button</w:t>
        <w:br/>
        <w:t xml:space="preserve">          type="button"</w:t>
        <w:br/>
        <w:t xml:space="preserve">          className="btn btn-accent btn-block"</w:t>
        <w:br/>
        <w:t xml:space="preserve">          style={{ marginTop: 16 }}</w:t>
        <w:br/>
        <w:t xml:space="preserve">          disabled={loading || selectedRecords.length === 0 || !exportName.trim()}</w:t>
        <w:br/>
        <w:t xml:space="preserve">          onClick={handleExport}</w:t>
        <w:br/>
        <w:t xml:space="preserve">        &gt;</w:t>
        <w:br/>
        <w:t xml:space="preserve">          {loading ? '导出中...' : `导出 ${selectedRecords.length} 条样本`}</w:t>
        <w:br/>
        <w:t xml:space="preserve">        &lt;/button&gt;</w:t>
        <w:br/>
        <w:t xml:space="preserve">      &lt;/div&gt;</w:t>
        <w:br/>
        <w:br/>
        <w:t xml:space="preserve">      &lt;div className="card" style={{ marginTop: 12 }}&gt;</w:t>
        <w:br/>
        <w:t xml:space="preserve">        &lt;h3 style={{ marginTop: 0 }}&gt;数据集格式说明&lt;/h3&gt;</w:t>
        <w:br/>
        <w:t xml:space="preserve">        &lt;p className="record-meta"&gt;</w:t>
        <w:br/>
        <w:t xml:space="preserve">          每条记录包含：水果名称、种类标签、病害类型、图片、重量、颜色、成熟度、GPS 坐标、备注和时间戳。</w:t>
        <w:br/>
        <w:t xml:space="preserve">          导出的 JSON 可直接用于 YOLO、TensorFlow 等框架的数据预处理脚本。</w:t>
        <w:br/>
        <w:t xml:space="preserve">        &lt;/p&gt;</w:t>
        <w:br/>
        <w:t xml:space="preserve">      &lt;/div&gt;</w:t>
        <w:br/>
        <w:t xml:space="preserve">    &lt;/section&gt;</w:t>
        <w:br/>
        <w:t xml:space="preserve">  );</w:t>
        <w:br/>
        <w:t>}</w:t>
        <w:br/>
      </w:r>
    </w:p>
    <w:p>
      <w:r>
        <w:t>// ===== src/components/BottomNav.tsx =====</w:t>
      </w:r>
    </w:p>
    <w:p>
      <w:r>
        <w:t>import type { TabId } from '../types';</w:t>
        <w:br/>
        <w:br/>
        <w:t>interface BottomNavProps {</w:t>
        <w:br/>
        <w:t xml:space="preserve">  activeTab: TabId;</w:t>
        <w:br/>
        <w:t xml:space="preserve">  onChange: (tab: TabId) =&gt; void;</w:t>
        <w:br/>
        <w:t>}</w:t>
        <w:br/>
        <w:br/>
        <w:t>const tabs: { id: TabId; label: string; icon: string }[] = [</w:t>
        <w:br/>
        <w:t xml:space="preserve">  { id: 'home', label: '首页', icon: '🏠' },</w:t>
        <w:br/>
        <w:t xml:space="preserve">  { id: 'collect', label: '采集', icon: '📷' },</w:t>
        <w:br/>
        <w:t xml:space="preserve">  { id: 'list', label: '数据', icon: '📋' },</w:t>
        <w:br/>
        <w:t xml:space="preserve">  { id: 'export', label: '导出', icon: '📤' },</w:t>
        <w:br/>
        <w:t>];</w:t>
        <w:br/>
        <w:br/>
        <w:t>export default function BottomNav({ activeTab, onChange }: BottomNavProps) {</w:t>
        <w:br/>
        <w:t xml:space="preserve">  return (</w:t>
        <w:br/>
        <w:t xml:space="preserve">    &lt;nav className="bottom-nav"&gt;</w:t>
        <w:br/>
        <w:t xml:space="preserve">      {tabs.map((tab) =&gt; (</w:t>
        <w:br/>
        <w:t xml:space="preserve">        &lt;button</w:t>
        <w:br/>
        <w:t xml:space="preserve">          key={tab.id}</w:t>
        <w:br/>
        <w:t xml:space="preserve">          type="button"</w:t>
        <w:br/>
        <w:t xml:space="preserve">          className={`nav-btn ${activeTab === tab.id ? 'active' : ''}`}</w:t>
        <w:br/>
        <w:t xml:space="preserve">          onClick={() =&gt; onChange(tab.id)}</w:t>
        <w:br/>
        <w:t xml:space="preserve">        &gt;</w:t>
        <w:br/>
        <w:t xml:space="preserve">          &lt;div&gt;{tab.icon}&lt;/div&gt;</w:t>
        <w:br/>
        <w:t xml:space="preserve">          &lt;div&gt;{tab.label}&lt;/div&gt;</w:t>
        <w:br/>
        <w:t xml:space="preserve">        &lt;/button&gt;</w:t>
        <w:br/>
        <w:t xml:space="preserve">      ))}</w:t>
        <w:br/>
        <w:t xml:space="preserve">    &lt;/nav&gt;</w:t>
        <w:br/>
        <w:t xml:space="preserve">  );</w:t>
        <w:br/>
        <w:t>}</w:t>
        <w:br/>
      </w:r>
    </w:p>
    <w:p>
      <w:r>
        <w:t>// ===== capacitor.config.ts =====</w:t>
      </w:r>
    </w:p>
    <w:p>
      <w:r>
        <w:t>import type { CapacitorConfig } from '@capacitor/cli';</w:t>
        <w:br/>
        <w:br/>
        <w:t>const config: CapacitorConfig = {</w:t>
        <w:br/>
        <w:t xml:space="preserve">  appId: 'com.fruitdata.collector',</w:t>
        <w:br/>
        <w:t xml:space="preserve">  appName: '热带水果采集',</w:t>
        <w:br/>
        <w:t xml:space="preserve">  webDir: 'dist',</w:t>
        <w:br/>
        <w:t xml:space="preserve">  android: {</w:t>
        <w:br/>
        <w:t xml:space="preserve">    allowMixedContent: true,</w:t>
        <w:br/>
        <w:t xml:space="preserve">  },</w:t>
        <w:br/>
        <w:t xml:space="preserve">  plugins: {</w:t>
        <w:br/>
        <w:t xml:space="preserve">    Camera: {</w:t>
        <w:br/>
        <w:t xml:space="preserve">      saveToGallery: false,</w:t>
        <w:br/>
        <w:t xml:space="preserve">    },</w:t>
        <w:br/>
        <w:t xml:space="preserve">  },</w:t>
        <w:br/>
        <w:t>};</w:t>
        <w:br/>
        <w:br/>
        <w:t>export default config;</w:t>
        <w:br/>
      </w:r>
    </w:p>
    <w:p>
      <w:r>
        <w:t>// ===== android/app/src/main/java/com/fruitdata/collector/MainActivity.java =====</w:t>
      </w:r>
    </w:p>
    <w:p>
      <w:r>
        <w:t>package com.fruitdata.collector;</w:t>
        <w:br/>
        <w:br/>
        <w:t>import com.getcapacitor.BridgeActivity;</w:t>
        <w:br/>
        <w:br/>
        <w:t>public class MainActivity extends BridgeActivity {}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